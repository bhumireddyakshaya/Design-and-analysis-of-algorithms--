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45E66" w14:textId="77777777" w:rsidR="00B67187" w:rsidRDefault="00000000">
      <w:pPr>
        <w:pStyle w:val="Title"/>
        <w:jc w:val="center"/>
      </w:pPr>
      <w:r>
        <w:t>DESIGN AND ANALYSIS OF ALGORITHMS</w:t>
      </w:r>
      <w:r>
        <w:br/>
        <w:t>ASSIGNMENT 2 – CO2</w:t>
      </w:r>
    </w:p>
    <w:p w14:paraId="06F6575C" w14:textId="77777777" w:rsidR="00B67187" w:rsidRDefault="00000000">
      <w:pPr>
        <w:jc w:val="center"/>
      </w:pPr>
      <w:r>
        <w:rPr>
          <w:i/>
        </w:rPr>
        <w:t>Solved Answers with Algorithms, Test Data, Operation Counts and Analysis</w:t>
      </w:r>
    </w:p>
    <w:p w14:paraId="338211E8" w14:textId="77777777" w:rsidR="00B67187" w:rsidRDefault="00000000">
      <w:r>
        <w:t>Note: Operation counts below are analytical counts for the stated test cases, not claims of measured execution time. Run the included Python code in your own environment and replace/augment the sample timing observations with your actual results before submission.</w:t>
      </w:r>
    </w:p>
    <w:p w14:paraId="1FF5AE93" w14:textId="18F5E046" w:rsidR="00B67187" w:rsidRDefault="00000000">
      <w:r>
        <w:t>Student Name:</w:t>
      </w:r>
      <w:r w:rsidR="00F76647">
        <w:t xml:space="preserve">B Akshaya                                             </w:t>
      </w:r>
      <w:r>
        <w:t xml:space="preserve">  Register Number:</w:t>
      </w:r>
      <w:r w:rsidR="00F76647">
        <w:t>192372065</w:t>
      </w:r>
    </w:p>
    <w:p w14:paraId="2F370735" w14:textId="627C1554" w:rsidR="00B67187" w:rsidRDefault="00000000">
      <w:r>
        <w:t xml:space="preserve">Course/Section: </w:t>
      </w:r>
      <w:r w:rsidR="00F76647">
        <w:t xml:space="preserve">CSA0601                                           </w:t>
      </w:r>
      <w:r>
        <w:t xml:space="preserve">    Submission Date: </w:t>
      </w:r>
      <w:r w:rsidR="00F76647">
        <w:t>29-10-2026</w:t>
      </w:r>
    </w:p>
    <w:p w14:paraId="6D1C52DE" w14:textId="77777777" w:rsidR="00B67187" w:rsidRDefault="00000000">
      <w:pPr>
        <w:pStyle w:val="Heading1"/>
      </w:pPr>
      <w:r>
        <w:t>Q1 – Sorting Under Different Data Conditions (6 Marks)</w:t>
      </w:r>
    </w:p>
    <w:p w14:paraId="72A40DF3" w14:textId="77777777" w:rsidR="00B67187" w:rsidRDefault="00000000">
      <w:pPr>
        <w:pStyle w:val="Heading2"/>
      </w:pPr>
      <w:r>
        <w:t>1. Prediction and algorithmic reasoning</w:t>
      </w:r>
    </w:p>
    <w:p w14:paraId="1AB8147F" w14:textId="77777777" w:rsidR="00B67187" w:rsidRDefault="00000000">
      <w:r>
        <w:t>Selection sort repeatedly selects the minimum remaining element. It always performs n(n−1)/2 comparisons, regardless of the initial order, and normally performs at most n−1 swaps. Bubble sort compares adjacent elements and swaps inversions; with an early-stop flag it finishes in one pass for already sorted input, but takes quadratic time in the average and worst cases. Insertion sort inserts each element into the sorted prefix. It is efficient for nearly sorted input because its work is related to the number of inversions; its best case is O(n), while average and worst cases are O(n²).</w:t>
      </w:r>
    </w:p>
    <w:tbl>
      <w:tblPr>
        <w:tblStyle w:val="TableGrid"/>
        <w:tblW w:w="0" w:type="auto"/>
        <w:tblLook w:val="04A0" w:firstRow="1" w:lastRow="0" w:firstColumn="1" w:lastColumn="0" w:noHBand="0" w:noVBand="1"/>
      </w:tblPr>
      <w:tblGrid>
        <w:gridCol w:w="2484"/>
        <w:gridCol w:w="2484"/>
        <w:gridCol w:w="2484"/>
        <w:gridCol w:w="2484"/>
      </w:tblGrid>
      <w:tr w:rsidR="00B67187" w14:paraId="233C93D4" w14:textId="77777777">
        <w:tc>
          <w:tcPr>
            <w:tcW w:w="2484" w:type="dxa"/>
          </w:tcPr>
          <w:p w14:paraId="22F7114C" w14:textId="77777777" w:rsidR="00B67187" w:rsidRDefault="00000000">
            <w:r>
              <w:rPr>
                <w:b/>
              </w:rPr>
              <w:t>Input condition</w:t>
            </w:r>
          </w:p>
        </w:tc>
        <w:tc>
          <w:tcPr>
            <w:tcW w:w="2484" w:type="dxa"/>
          </w:tcPr>
          <w:p w14:paraId="7B5F5D2F" w14:textId="77777777" w:rsidR="00B67187" w:rsidRDefault="00000000">
            <w:r>
              <w:rPr>
                <w:b/>
              </w:rPr>
              <w:t>Selection sort prediction</w:t>
            </w:r>
          </w:p>
        </w:tc>
        <w:tc>
          <w:tcPr>
            <w:tcW w:w="2484" w:type="dxa"/>
          </w:tcPr>
          <w:p w14:paraId="1486C658" w14:textId="77777777" w:rsidR="00B67187" w:rsidRDefault="00000000">
            <w:r>
              <w:rPr>
                <w:b/>
              </w:rPr>
              <w:t>Bubble sort prediction</w:t>
            </w:r>
          </w:p>
        </w:tc>
        <w:tc>
          <w:tcPr>
            <w:tcW w:w="2484" w:type="dxa"/>
          </w:tcPr>
          <w:p w14:paraId="1173D199" w14:textId="77777777" w:rsidR="00B67187" w:rsidRDefault="00000000">
            <w:r>
              <w:rPr>
                <w:b/>
              </w:rPr>
              <w:t>Insertion sort prediction</w:t>
            </w:r>
          </w:p>
        </w:tc>
      </w:tr>
      <w:tr w:rsidR="00B67187" w14:paraId="18B29CB1" w14:textId="77777777">
        <w:tc>
          <w:tcPr>
            <w:tcW w:w="2484" w:type="dxa"/>
          </w:tcPr>
          <w:p w14:paraId="65FFFD29" w14:textId="77777777" w:rsidR="00B67187" w:rsidRDefault="00000000">
            <w:r>
              <w:t>Already sorted</w:t>
            </w:r>
          </w:p>
        </w:tc>
        <w:tc>
          <w:tcPr>
            <w:tcW w:w="2484" w:type="dxa"/>
          </w:tcPr>
          <w:p w14:paraId="28A0033C" w14:textId="77777777" w:rsidR="00B67187" w:rsidRDefault="00000000">
            <w:r>
              <w:t>Still quadratic comparisons</w:t>
            </w:r>
          </w:p>
        </w:tc>
        <w:tc>
          <w:tcPr>
            <w:tcW w:w="2484" w:type="dxa"/>
          </w:tcPr>
          <w:p w14:paraId="1DA8D982" w14:textId="77777777" w:rsidR="00B67187" w:rsidRDefault="00000000">
            <w:r>
              <w:t>One pass with early stop; linear</w:t>
            </w:r>
          </w:p>
        </w:tc>
        <w:tc>
          <w:tcPr>
            <w:tcW w:w="2484" w:type="dxa"/>
          </w:tcPr>
          <w:p w14:paraId="71AD195B" w14:textId="77777777" w:rsidR="00B67187" w:rsidRDefault="00000000">
            <w:r>
              <w:t>Linear shifts/comparisons; best case</w:t>
            </w:r>
          </w:p>
        </w:tc>
      </w:tr>
      <w:tr w:rsidR="00B67187" w14:paraId="2E4F48B4" w14:textId="77777777">
        <w:tc>
          <w:tcPr>
            <w:tcW w:w="2484" w:type="dxa"/>
          </w:tcPr>
          <w:p w14:paraId="1731E3AE" w14:textId="77777777" w:rsidR="00B67187" w:rsidRDefault="00000000">
            <w:r>
              <w:t>Nearly sorted</w:t>
            </w:r>
          </w:p>
        </w:tc>
        <w:tc>
          <w:tcPr>
            <w:tcW w:w="2484" w:type="dxa"/>
          </w:tcPr>
          <w:p w14:paraId="6FF85895" w14:textId="77777777" w:rsidR="00B67187" w:rsidRDefault="00000000">
            <w:r>
              <w:t>Same comparison count as usual</w:t>
            </w:r>
          </w:p>
        </w:tc>
        <w:tc>
          <w:tcPr>
            <w:tcW w:w="2484" w:type="dxa"/>
          </w:tcPr>
          <w:p w14:paraId="256B4C2F" w14:textId="77777777" w:rsidR="00B67187" w:rsidRDefault="00000000">
            <w:r>
              <w:t>Few swaps, often near linear with early stop</w:t>
            </w:r>
          </w:p>
        </w:tc>
        <w:tc>
          <w:tcPr>
            <w:tcW w:w="2484" w:type="dxa"/>
          </w:tcPr>
          <w:p w14:paraId="20566AE3" w14:textId="77777777" w:rsidR="00B67187" w:rsidRDefault="00000000">
            <w:r>
              <w:t>Very few shifts; usually best</w:t>
            </w:r>
          </w:p>
        </w:tc>
      </w:tr>
      <w:tr w:rsidR="00B67187" w14:paraId="34C3F18F" w14:textId="77777777">
        <w:tc>
          <w:tcPr>
            <w:tcW w:w="2484" w:type="dxa"/>
          </w:tcPr>
          <w:p w14:paraId="32A4EABF" w14:textId="77777777" w:rsidR="00B67187" w:rsidRDefault="00000000">
            <w:r>
              <w:t>Reverse sorted</w:t>
            </w:r>
          </w:p>
        </w:tc>
        <w:tc>
          <w:tcPr>
            <w:tcW w:w="2484" w:type="dxa"/>
          </w:tcPr>
          <w:p w14:paraId="7BCE748E" w14:textId="77777777" w:rsidR="00B67187" w:rsidRDefault="00000000">
            <w:r>
              <w:t>Quadratic comparisons; few swaps</w:t>
            </w:r>
          </w:p>
        </w:tc>
        <w:tc>
          <w:tcPr>
            <w:tcW w:w="2484" w:type="dxa"/>
          </w:tcPr>
          <w:p w14:paraId="3A5A5D41" w14:textId="77777777" w:rsidR="00B67187" w:rsidRDefault="00000000">
            <w:r>
              <w:t>Many swaps; quadratic</w:t>
            </w:r>
          </w:p>
        </w:tc>
        <w:tc>
          <w:tcPr>
            <w:tcW w:w="2484" w:type="dxa"/>
          </w:tcPr>
          <w:p w14:paraId="37B84F38" w14:textId="77777777" w:rsidR="00B67187" w:rsidRDefault="00000000">
            <w:r>
              <w:t>Maximum shifts; quadratic</w:t>
            </w:r>
          </w:p>
        </w:tc>
      </w:tr>
      <w:tr w:rsidR="00B67187" w14:paraId="62D4EFEB" w14:textId="77777777">
        <w:tc>
          <w:tcPr>
            <w:tcW w:w="2484" w:type="dxa"/>
          </w:tcPr>
          <w:p w14:paraId="5C16C919" w14:textId="77777777" w:rsidR="00B67187" w:rsidRDefault="00000000">
            <w:r>
              <w:t>Random order</w:t>
            </w:r>
          </w:p>
        </w:tc>
        <w:tc>
          <w:tcPr>
            <w:tcW w:w="2484" w:type="dxa"/>
          </w:tcPr>
          <w:p w14:paraId="712DAF3A" w14:textId="77777777" w:rsidR="00B67187" w:rsidRDefault="00000000">
            <w:r>
              <w:t>Quadratic comparisons</w:t>
            </w:r>
          </w:p>
        </w:tc>
        <w:tc>
          <w:tcPr>
            <w:tcW w:w="2484" w:type="dxa"/>
          </w:tcPr>
          <w:p w14:paraId="00A83A89" w14:textId="77777777" w:rsidR="00B67187" w:rsidRDefault="00000000">
            <w:r>
              <w:t>Usually quadratic</w:t>
            </w:r>
          </w:p>
        </w:tc>
        <w:tc>
          <w:tcPr>
            <w:tcW w:w="2484" w:type="dxa"/>
          </w:tcPr>
          <w:p w14:paraId="50DA53FD" w14:textId="77777777" w:rsidR="00B67187" w:rsidRDefault="00000000">
            <w:r>
              <w:t>Usually quadratic</w:t>
            </w:r>
          </w:p>
        </w:tc>
      </w:tr>
    </w:tbl>
    <w:p w14:paraId="1E04FBF7" w14:textId="77777777" w:rsidR="00B67187" w:rsidRDefault="00000000">
      <w:pPr>
        <w:pStyle w:val="Heading2"/>
      </w:pPr>
      <w:r>
        <w:t>2. Designed datasets and operation-count evidence</w:t>
      </w:r>
    </w:p>
    <w:p w14:paraId="4042F44B" w14:textId="77777777" w:rsidR="00B67187" w:rsidRDefault="00000000">
      <w:r>
        <w:t>Use these deliberately contrasting datasets. The small size makes the operation counts easy to verify; the same patterns can be scaled to hundreds or thousands of elements for timing tests.</w:t>
      </w:r>
    </w:p>
    <w:tbl>
      <w:tblPr>
        <w:tblStyle w:val="TableGrid"/>
        <w:tblW w:w="0" w:type="auto"/>
        <w:tblLook w:val="04A0" w:firstRow="1" w:lastRow="0" w:firstColumn="1" w:lastColumn="0" w:noHBand="0" w:noVBand="1"/>
      </w:tblPr>
      <w:tblGrid>
        <w:gridCol w:w="2484"/>
        <w:gridCol w:w="2484"/>
        <w:gridCol w:w="2484"/>
        <w:gridCol w:w="2484"/>
      </w:tblGrid>
      <w:tr w:rsidR="00B67187" w14:paraId="1479227C" w14:textId="77777777">
        <w:tc>
          <w:tcPr>
            <w:tcW w:w="2484" w:type="dxa"/>
          </w:tcPr>
          <w:p w14:paraId="63A2B89C" w14:textId="77777777" w:rsidR="00B67187" w:rsidRDefault="00000000">
            <w:r>
              <w:rPr>
                <w:b/>
              </w:rPr>
              <w:t>Dataset</w:t>
            </w:r>
          </w:p>
        </w:tc>
        <w:tc>
          <w:tcPr>
            <w:tcW w:w="2484" w:type="dxa"/>
          </w:tcPr>
          <w:p w14:paraId="749130EE" w14:textId="77777777" w:rsidR="00B67187" w:rsidRDefault="00000000">
            <w:r>
              <w:rPr>
                <w:b/>
              </w:rPr>
              <w:t>Input</w:t>
            </w:r>
          </w:p>
        </w:tc>
        <w:tc>
          <w:tcPr>
            <w:tcW w:w="2484" w:type="dxa"/>
          </w:tcPr>
          <w:p w14:paraId="010F08C2" w14:textId="77777777" w:rsidR="00B67187" w:rsidRDefault="00000000">
            <w:r>
              <w:rPr>
                <w:b/>
              </w:rPr>
              <w:t>Purpose</w:t>
            </w:r>
          </w:p>
        </w:tc>
        <w:tc>
          <w:tcPr>
            <w:tcW w:w="2484" w:type="dxa"/>
          </w:tcPr>
          <w:p w14:paraId="38CFBC57" w14:textId="77777777" w:rsidR="00B67187" w:rsidRDefault="00000000">
            <w:r>
              <w:rPr>
                <w:b/>
              </w:rPr>
              <w:t>Expected behaviour</w:t>
            </w:r>
          </w:p>
        </w:tc>
      </w:tr>
      <w:tr w:rsidR="00B67187" w14:paraId="0AE61A30" w14:textId="77777777">
        <w:tc>
          <w:tcPr>
            <w:tcW w:w="2484" w:type="dxa"/>
          </w:tcPr>
          <w:p w14:paraId="062CBBED" w14:textId="77777777" w:rsidR="00B67187" w:rsidRDefault="00000000">
            <w:r>
              <w:t>A – Nearly sorted</w:t>
            </w:r>
          </w:p>
        </w:tc>
        <w:tc>
          <w:tcPr>
            <w:tcW w:w="2484" w:type="dxa"/>
          </w:tcPr>
          <w:p w14:paraId="7D323482" w14:textId="77777777" w:rsidR="00B67187" w:rsidRDefault="00000000">
            <w:r>
              <w:t>[1, 2, 3, 5, 4, 6, 7, 8]</w:t>
            </w:r>
          </w:p>
        </w:tc>
        <w:tc>
          <w:tcPr>
            <w:tcW w:w="2484" w:type="dxa"/>
          </w:tcPr>
          <w:p w14:paraId="0A154F06" w14:textId="77777777" w:rsidR="00B67187" w:rsidRDefault="00000000">
            <w:r>
              <w:t>Only one adjacent inversion</w:t>
            </w:r>
          </w:p>
        </w:tc>
        <w:tc>
          <w:tcPr>
            <w:tcW w:w="2484" w:type="dxa"/>
          </w:tcPr>
          <w:p w14:paraId="6E854CF4" w14:textId="77777777" w:rsidR="00B67187" w:rsidRDefault="00000000">
            <w:r>
              <w:t>Insertion sort moves very little; bubble sort needs a small number of swaps; selection sort still scans the remaining suffixes.</w:t>
            </w:r>
          </w:p>
        </w:tc>
      </w:tr>
      <w:tr w:rsidR="00B67187" w14:paraId="71FCB401" w14:textId="77777777">
        <w:tc>
          <w:tcPr>
            <w:tcW w:w="2484" w:type="dxa"/>
          </w:tcPr>
          <w:p w14:paraId="38876C7E" w14:textId="77777777" w:rsidR="00B67187" w:rsidRDefault="00000000">
            <w:r>
              <w:t>B – Reverse sorted</w:t>
            </w:r>
          </w:p>
        </w:tc>
        <w:tc>
          <w:tcPr>
            <w:tcW w:w="2484" w:type="dxa"/>
          </w:tcPr>
          <w:p w14:paraId="3E59FB6F" w14:textId="77777777" w:rsidR="00B67187" w:rsidRDefault="00000000">
            <w:r>
              <w:t>[8, 7, 6, 5, 4, 3, 2, 1]</w:t>
            </w:r>
          </w:p>
        </w:tc>
        <w:tc>
          <w:tcPr>
            <w:tcW w:w="2484" w:type="dxa"/>
          </w:tcPr>
          <w:p w14:paraId="1D0FAD1D" w14:textId="77777777" w:rsidR="00B67187" w:rsidRDefault="00000000">
            <w:r>
              <w:t>Maximum disorder for these values</w:t>
            </w:r>
          </w:p>
        </w:tc>
        <w:tc>
          <w:tcPr>
            <w:tcW w:w="2484" w:type="dxa"/>
          </w:tcPr>
          <w:p w14:paraId="7D70F890" w14:textId="77777777" w:rsidR="00B67187" w:rsidRDefault="00000000">
            <w:r>
              <w:t>Insertion and bubble sort do many movements/swaps; selection sort still has fixed comparison count.</w:t>
            </w:r>
          </w:p>
        </w:tc>
      </w:tr>
      <w:tr w:rsidR="00B67187" w14:paraId="0A8FE56D" w14:textId="77777777">
        <w:tc>
          <w:tcPr>
            <w:tcW w:w="2484" w:type="dxa"/>
          </w:tcPr>
          <w:p w14:paraId="069288C5" w14:textId="77777777" w:rsidR="00B67187" w:rsidRDefault="00000000">
            <w:r>
              <w:lastRenderedPageBreak/>
              <w:t>C – Edge case: already sorted</w:t>
            </w:r>
          </w:p>
        </w:tc>
        <w:tc>
          <w:tcPr>
            <w:tcW w:w="2484" w:type="dxa"/>
          </w:tcPr>
          <w:p w14:paraId="3E95B187" w14:textId="77777777" w:rsidR="00B67187" w:rsidRDefault="00000000">
            <w:r>
              <w:t>[1, 2, 3, 4, 5, 6, 7, 8]</w:t>
            </w:r>
          </w:p>
        </w:tc>
        <w:tc>
          <w:tcPr>
            <w:tcW w:w="2484" w:type="dxa"/>
          </w:tcPr>
          <w:p w14:paraId="0FC85838" w14:textId="77777777" w:rsidR="00B67187" w:rsidRDefault="00000000">
            <w:r>
              <w:t>Best-case condition</w:t>
            </w:r>
          </w:p>
        </w:tc>
        <w:tc>
          <w:tcPr>
            <w:tcW w:w="2484" w:type="dxa"/>
          </w:tcPr>
          <w:p w14:paraId="13ED1D76" w14:textId="77777777" w:rsidR="00B67187" w:rsidRDefault="00000000">
            <w:r>
              <w:t>Insertion sort is linear; optimized bubble sort stops after one pass; selection sort does not benefit.</w:t>
            </w:r>
          </w:p>
        </w:tc>
      </w:tr>
    </w:tbl>
    <w:p w14:paraId="4D614ADB" w14:textId="77777777" w:rsidR="00B67187" w:rsidRDefault="00000000">
      <w:r>
        <w:t>For n = 8, selection sort performs exactly 8×7/2 = 28 key comparisons on every dataset. Insertion sort on the already sorted list performs 7 successful loop-condition checks comparing each new item with the preceding item, with no shifts. Insertion sort on the reverse list performs 28 shifts and 7 final failed/edge comparisons are avoided by reaching the start of the list; exact comparison totals depend on whether comparisons with the boundary are counted. Optimized bubble sort on sorted input performs 7 adjacent comparisons and zero swaps. For reverse order, bubble sort performs 28 comparisons and 28 swaps.</w:t>
      </w:r>
    </w:p>
    <w:p w14:paraId="28819F9B" w14:textId="77777777" w:rsidR="00B67187" w:rsidRDefault="00000000">
      <w:pPr>
        <w:pStyle w:val="Heading2"/>
      </w:pPr>
      <w:r>
        <w:t>3. Python implementation</w:t>
      </w:r>
    </w:p>
    <w:p w14:paraId="0FD4D44E" w14:textId="77777777" w:rsidR="00B67187" w:rsidRDefault="00000000">
      <w:pPr>
        <w:spacing w:after="0"/>
        <w:ind w:left="360"/>
      </w:pPr>
      <w:r>
        <w:rPr>
          <w:rFonts w:ascii="Consolas" w:eastAsia="Consolas" w:hAnsi="Consolas"/>
          <w:sz w:val="17"/>
        </w:rPr>
        <w:t>def selection_sort(a):</w:t>
      </w:r>
      <w:r>
        <w:rPr>
          <w:rFonts w:ascii="Consolas" w:eastAsia="Consolas" w:hAnsi="Consolas"/>
          <w:sz w:val="17"/>
        </w:rPr>
        <w:br/>
        <w:t xml:space="preserve">    a = a[:]</w:t>
      </w:r>
      <w:r>
        <w:rPr>
          <w:rFonts w:ascii="Consolas" w:eastAsia="Consolas" w:hAnsi="Consolas"/>
          <w:sz w:val="17"/>
        </w:rPr>
        <w:br/>
        <w:t xml:space="preserve">    comparisons = swaps = 0</w:t>
      </w:r>
      <w:r>
        <w:rPr>
          <w:rFonts w:ascii="Consolas" w:eastAsia="Consolas" w:hAnsi="Consolas"/>
          <w:sz w:val="17"/>
        </w:rPr>
        <w:br/>
        <w:t xml:space="preserve">    n = len(a)</w:t>
      </w:r>
      <w:r>
        <w:rPr>
          <w:rFonts w:ascii="Consolas" w:eastAsia="Consolas" w:hAnsi="Consolas"/>
          <w:sz w:val="17"/>
        </w:rPr>
        <w:br/>
        <w:t xml:space="preserve">    for i in range(n - 1):</w:t>
      </w:r>
      <w:r>
        <w:rPr>
          <w:rFonts w:ascii="Consolas" w:eastAsia="Consolas" w:hAnsi="Consolas"/>
          <w:sz w:val="17"/>
        </w:rPr>
        <w:br/>
        <w:t xml:space="preserve">        m = i</w:t>
      </w:r>
      <w:r>
        <w:rPr>
          <w:rFonts w:ascii="Consolas" w:eastAsia="Consolas" w:hAnsi="Consolas"/>
          <w:sz w:val="17"/>
        </w:rPr>
        <w:br/>
        <w:t xml:space="preserve">        for j in range(i + 1, n):</w:t>
      </w:r>
      <w:r>
        <w:rPr>
          <w:rFonts w:ascii="Consolas" w:eastAsia="Consolas" w:hAnsi="Consolas"/>
          <w:sz w:val="17"/>
        </w:rPr>
        <w:br/>
        <w:t xml:space="preserve">            comparisons += 1</w:t>
      </w:r>
      <w:r>
        <w:rPr>
          <w:rFonts w:ascii="Consolas" w:eastAsia="Consolas" w:hAnsi="Consolas"/>
          <w:sz w:val="17"/>
        </w:rPr>
        <w:br/>
        <w:t xml:space="preserve">            if a[j] &lt; a[m]:</w:t>
      </w:r>
      <w:r>
        <w:rPr>
          <w:rFonts w:ascii="Consolas" w:eastAsia="Consolas" w:hAnsi="Consolas"/>
          <w:sz w:val="17"/>
        </w:rPr>
        <w:br/>
        <w:t xml:space="preserve">                m = j</w:t>
      </w:r>
      <w:r>
        <w:rPr>
          <w:rFonts w:ascii="Consolas" w:eastAsia="Consolas" w:hAnsi="Consolas"/>
          <w:sz w:val="17"/>
        </w:rPr>
        <w:br/>
        <w:t xml:space="preserve">        if m != i:</w:t>
      </w:r>
      <w:r>
        <w:rPr>
          <w:rFonts w:ascii="Consolas" w:eastAsia="Consolas" w:hAnsi="Consolas"/>
          <w:sz w:val="17"/>
        </w:rPr>
        <w:br/>
        <w:t xml:space="preserve">            a[i], a[m] = a[m], a[i]</w:t>
      </w:r>
      <w:r>
        <w:rPr>
          <w:rFonts w:ascii="Consolas" w:eastAsia="Consolas" w:hAnsi="Consolas"/>
          <w:sz w:val="17"/>
        </w:rPr>
        <w:br/>
        <w:t xml:space="preserve">            swaps += 1</w:t>
      </w:r>
      <w:r>
        <w:rPr>
          <w:rFonts w:ascii="Consolas" w:eastAsia="Consolas" w:hAnsi="Consolas"/>
          <w:sz w:val="17"/>
        </w:rPr>
        <w:br/>
        <w:t xml:space="preserve">    return a, comparisons, swaps</w:t>
      </w:r>
      <w:r>
        <w:rPr>
          <w:rFonts w:ascii="Consolas" w:eastAsia="Consolas" w:hAnsi="Consolas"/>
          <w:sz w:val="17"/>
        </w:rPr>
        <w:br/>
      </w:r>
      <w:r>
        <w:rPr>
          <w:rFonts w:ascii="Consolas" w:eastAsia="Consolas" w:hAnsi="Consolas"/>
          <w:sz w:val="17"/>
        </w:rPr>
        <w:br/>
        <w:t>def bubble_sort(a):</w:t>
      </w:r>
      <w:r>
        <w:rPr>
          <w:rFonts w:ascii="Consolas" w:eastAsia="Consolas" w:hAnsi="Consolas"/>
          <w:sz w:val="17"/>
        </w:rPr>
        <w:br/>
        <w:t xml:space="preserve">    a = a[:]</w:t>
      </w:r>
      <w:r>
        <w:rPr>
          <w:rFonts w:ascii="Consolas" w:eastAsia="Consolas" w:hAnsi="Consolas"/>
          <w:sz w:val="17"/>
        </w:rPr>
        <w:br/>
        <w:t xml:space="preserve">    comparisons = swaps = 0</w:t>
      </w:r>
      <w:r>
        <w:rPr>
          <w:rFonts w:ascii="Consolas" w:eastAsia="Consolas" w:hAnsi="Consolas"/>
          <w:sz w:val="17"/>
        </w:rPr>
        <w:br/>
        <w:t xml:space="preserve">    n = len(a)</w:t>
      </w:r>
      <w:r>
        <w:rPr>
          <w:rFonts w:ascii="Consolas" w:eastAsia="Consolas" w:hAnsi="Consolas"/>
          <w:sz w:val="17"/>
        </w:rPr>
        <w:br/>
        <w:t xml:space="preserve">    for end in range(n - 1, 0, -1):</w:t>
      </w:r>
      <w:r>
        <w:rPr>
          <w:rFonts w:ascii="Consolas" w:eastAsia="Consolas" w:hAnsi="Consolas"/>
          <w:sz w:val="17"/>
        </w:rPr>
        <w:br/>
        <w:t xml:space="preserve">        changed = False</w:t>
      </w:r>
      <w:r>
        <w:rPr>
          <w:rFonts w:ascii="Consolas" w:eastAsia="Consolas" w:hAnsi="Consolas"/>
          <w:sz w:val="17"/>
        </w:rPr>
        <w:br/>
        <w:t xml:space="preserve">        for j in range(end):</w:t>
      </w:r>
      <w:r>
        <w:rPr>
          <w:rFonts w:ascii="Consolas" w:eastAsia="Consolas" w:hAnsi="Consolas"/>
          <w:sz w:val="17"/>
        </w:rPr>
        <w:br/>
        <w:t xml:space="preserve">            comparisons += 1</w:t>
      </w:r>
      <w:r>
        <w:rPr>
          <w:rFonts w:ascii="Consolas" w:eastAsia="Consolas" w:hAnsi="Consolas"/>
          <w:sz w:val="17"/>
        </w:rPr>
        <w:br/>
        <w:t xml:space="preserve">            if a[j] &gt; a[j + 1]:</w:t>
      </w:r>
      <w:r>
        <w:rPr>
          <w:rFonts w:ascii="Consolas" w:eastAsia="Consolas" w:hAnsi="Consolas"/>
          <w:sz w:val="17"/>
        </w:rPr>
        <w:br/>
        <w:t xml:space="preserve">                a[j], a[j + 1] = a[j + 1], a[j]</w:t>
      </w:r>
      <w:r>
        <w:rPr>
          <w:rFonts w:ascii="Consolas" w:eastAsia="Consolas" w:hAnsi="Consolas"/>
          <w:sz w:val="17"/>
        </w:rPr>
        <w:br/>
        <w:t xml:space="preserve">                swaps += 1</w:t>
      </w:r>
      <w:r>
        <w:rPr>
          <w:rFonts w:ascii="Consolas" w:eastAsia="Consolas" w:hAnsi="Consolas"/>
          <w:sz w:val="17"/>
        </w:rPr>
        <w:br/>
        <w:t xml:space="preserve">                changed = True</w:t>
      </w:r>
      <w:r>
        <w:rPr>
          <w:rFonts w:ascii="Consolas" w:eastAsia="Consolas" w:hAnsi="Consolas"/>
          <w:sz w:val="17"/>
        </w:rPr>
        <w:br/>
        <w:t xml:space="preserve">        if not changed:</w:t>
      </w:r>
      <w:r>
        <w:rPr>
          <w:rFonts w:ascii="Consolas" w:eastAsia="Consolas" w:hAnsi="Consolas"/>
          <w:sz w:val="17"/>
        </w:rPr>
        <w:br/>
        <w:t xml:space="preserve">            break</w:t>
      </w:r>
      <w:r>
        <w:rPr>
          <w:rFonts w:ascii="Consolas" w:eastAsia="Consolas" w:hAnsi="Consolas"/>
          <w:sz w:val="17"/>
        </w:rPr>
        <w:br/>
        <w:t xml:space="preserve">    return a, comparisons, swaps</w:t>
      </w:r>
      <w:r>
        <w:rPr>
          <w:rFonts w:ascii="Consolas" w:eastAsia="Consolas" w:hAnsi="Consolas"/>
          <w:sz w:val="17"/>
        </w:rPr>
        <w:br/>
      </w:r>
      <w:r>
        <w:rPr>
          <w:rFonts w:ascii="Consolas" w:eastAsia="Consolas" w:hAnsi="Consolas"/>
          <w:sz w:val="17"/>
        </w:rPr>
        <w:br/>
        <w:t>def insertion_sort(a):</w:t>
      </w:r>
      <w:r>
        <w:rPr>
          <w:rFonts w:ascii="Consolas" w:eastAsia="Consolas" w:hAnsi="Consolas"/>
          <w:sz w:val="17"/>
        </w:rPr>
        <w:br/>
        <w:t xml:space="preserve">    a = a[:]</w:t>
      </w:r>
      <w:r>
        <w:rPr>
          <w:rFonts w:ascii="Consolas" w:eastAsia="Consolas" w:hAnsi="Consolas"/>
          <w:sz w:val="17"/>
        </w:rPr>
        <w:br/>
        <w:t xml:space="preserve">    comparisons = shifts = 0</w:t>
      </w:r>
      <w:r>
        <w:rPr>
          <w:rFonts w:ascii="Consolas" w:eastAsia="Consolas" w:hAnsi="Consolas"/>
          <w:sz w:val="17"/>
        </w:rPr>
        <w:br/>
        <w:t xml:space="preserve">    for i in range(1, len(a)):</w:t>
      </w:r>
      <w:r>
        <w:rPr>
          <w:rFonts w:ascii="Consolas" w:eastAsia="Consolas" w:hAnsi="Consolas"/>
          <w:sz w:val="17"/>
        </w:rPr>
        <w:br/>
        <w:t xml:space="preserve">        key = a[i]</w:t>
      </w:r>
      <w:r>
        <w:rPr>
          <w:rFonts w:ascii="Consolas" w:eastAsia="Consolas" w:hAnsi="Consolas"/>
          <w:sz w:val="17"/>
        </w:rPr>
        <w:br/>
        <w:t xml:space="preserve">        j = i - 1</w:t>
      </w:r>
      <w:r>
        <w:rPr>
          <w:rFonts w:ascii="Consolas" w:eastAsia="Consolas" w:hAnsi="Consolas"/>
          <w:sz w:val="17"/>
        </w:rPr>
        <w:br/>
        <w:t xml:space="preserve">        while j &gt;= 0:</w:t>
      </w:r>
      <w:r>
        <w:rPr>
          <w:rFonts w:ascii="Consolas" w:eastAsia="Consolas" w:hAnsi="Consolas"/>
          <w:sz w:val="17"/>
        </w:rPr>
        <w:br/>
        <w:t xml:space="preserve">            comparisons += 1</w:t>
      </w:r>
      <w:r>
        <w:rPr>
          <w:rFonts w:ascii="Consolas" w:eastAsia="Consolas" w:hAnsi="Consolas"/>
          <w:sz w:val="17"/>
        </w:rPr>
        <w:br/>
        <w:t xml:space="preserve">            if a[j] &gt; key:</w:t>
      </w:r>
      <w:r>
        <w:rPr>
          <w:rFonts w:ascii="Consolas" w:eastAsia="Consolas" w:hAnsi="Consolas"/>
          <w:sz w:val="17"/>
        </w:rPr>
        <w:br/>
        <w:t xml:space="preserve">                a[j + 1] = a[j]</w:t>
      </w:r>
      <w:r>
        <w:rPr>
          <w:rFonts w:ascii="Consolas" w:eastAsia="Consolas" w:hAnsi="Consolas"/>
          <w:sz w:val="17"/>
        </w:rPr>
        <w:br/>
        <w:t xml:space="preserve">                shifts += 1</w:t>
      </w:r>
      <w:r>
        <w:rPr>
          <w:rFonts w:ascii="Consolas" w:eastAsia="Consolas" w:hAnsi="Consolas"/>
          <w:sz w:val="17"/>
        </w:rPr>
        <w:br/>
        <w:t xml:space="preserve">                j -= 1</w:t>
      </w:r>
      <w:r>
        <w:rPr>
          <w:rFonts w:ascii="Consolas" w:eastAsia="Consolas" w:hAnsi="Consolas"/>
          <w:sz w:val="17"/>
        </w:rPr>
        <w:br/>
        <w:t xml:space="preserve">            else:</w:t>
      </w:r>
      <w:r>
        <w:rPr>
          <w:rFonts w:ascii="Consolas" w:eastAsia="Consolas" w:hAnsi="Consolas"/>
          <w:sz w:val="17"/>
        </w:rPr>
        <w:br/>
      </w:r>
      <w:r>
        <w:rPr>
          <w:rFonts w:ascii="Consolas" w:eastAsia="Consolas" w:hAnsi="Consolas"/>
          <w:sz w:val="17"/>
        </w:rPr>
        <w:lastRenderedPageBreak/>
        <w:t xml:space="preserve">                break</w:t>
      </w:r>
      <w:r>
        <w:rPr>
          <w:rFonts w:ascii="Consolas" w:eastAsia="Consolas" w:hAnsi="Consolas"/>
          <w:sz w:val="17"/>
        </w:rPr>
        <w:br/>
        <w:t xml:space="preserve">        a[j + 1] = key</w:t>
      </w:r>
      <w:r>
        <w:rPr>
          <w:rFonts w:ascii="Consolas" w:eastAsia="Consolas" w:hAnsi="Consolas"/>
          <w:sz w:val="17"/>
        </w:rPr>
        <w:br/>
        <w:t xml:space="preserve">    return a, comparisons, shifts</w:t>
      </w:r>
      <w:r>
        <w:rPr>
          <w:rFonts w:ascii="Consolas" w:eastAsia="Consolas" w:hAnsi="Consolas"/>
          <w:sz w:val="17"/>
        </w:rPr>
        <w:br/>
      </w:r>
      <w:r>
        <w:rPr>
          <w:rFonts w:ascii="Consolas" w:eastAsia="Consolas" w:hAnsi="Consolas"/>
          <w:sz w:val="17"/>
        </w:rPr>
        <w:br/>
        <w:t>tests = {</w:t>
      </w:r>
      <w:r>
        <w:rPr>
          <w:rFonts w:ascii="Consolas" w:eastAsia="Consolas" w:hAnsi="Consolas"/>
          <w:sz w:val="17"/>
        </w:rPr>
        <w:br/>
        <w:t xml:space="preserve">    "nearly sorted": [1, 2, 3, 5, 4, 6, 7, 8],</w:t>
      </w:r>
      <w:r>
        <w:rPr>
          <w:rFonts w:ascii="Consolas" w:eastAsia="Consolas" w:hAnsi="Consolas"/>
          <w:sz w:val="17"/>
        </w:rPr>
        <w:br/>
        <w:t xml:space="preserve">    "reverse sorted": [8, 7, 6, 5, 4, 3, 2, 1],</w:t>
      </w:r>
      <w:r>
        <w:rPr>
          <w:rFonts w:ascii="Consolas" w:eastAsia="Consolas" w:hAnsi="Consolas"/>
          <w:sz w:val="17"/>
        </w:rPr>
        <w:br/>
        <w:t xml:space="preserve">    "already sorted": [1, 2, 3, 4, 5, 6, 7, 8]</w:t>
      </w:r>
      <w:r>
        <w:rPr>
          <w:rFonts w:ascii="Consolas" w:eastAsia="Consolas" w:hAnsi="Consolas"/>
          <w:sz w:val="17"/>
        </w:rPr>
        <w:br/>
        <w:t>}</w:t>
      </w:r>
      <w:r>
        <w:rPr>
          <w:rFonts w:ascii="Consolas" w:eastAsia="Consolas" w:hAnsi="Consolas"/>
          <w:sz w:val="17"/>
        </w:rPr>
        <w:br/>
        <w:t>for name, data in tests.items():</w:t>
      </w:r>
      <w:r>
        <w:rPr>
          <w:rFonts w:ascii="Consolas" w:eastAsia="Consolas" w:hAnsi="Consolas"/>
          <w:sz w:val="17"/>
        </w:rPr>
        <w:br/>
        <w:t xml:space="preserve">    print(name, selection_sort(data), bubble_sort(data), insertion_sort(data))</w:t>
      </w:r>
    </w:p>
    <w:p w14:paraId="72E16363" w14:textId="77777777" w:rsidR="00B67187" w:rsidRDefault="00000000">
      <w:pPr>
        <w:pStyle w:val="Heading2"/>
      </w:pPr>
      <w:r>
        <w:t>4. Recommendation</w:t>
      </w:r>
    </w:p>
    <w:p w14:paraId="4BAECFDD" w14:textId="77777777" w:rsidR="00B67187" w:rsidRDefault="00000000">
      <w:r>
        <w:t>Recommend insertion sort for the described workload. Approximately 95% of existing orders are already correctly ordered, and only small batches are added. Insertion sort can place each new item into its proper position with little movement when the list is nearly sorted. Optimized bubble sort can also perform well on sorted input, but it is generally less attractive because adjacent swaps can be numerous. Selection sort performs the same quadratic number of comparisons even when the data is already sorted. If the application grows to large datasets or needs frequent full re-sorts, a more scalable sorting method or an ordered data structure should be evaluated.</w:t>
      </w:r>
    </w:p>
    <w:p w14:paraId="0C6937B7" w14:textId="77777777" w:rsidR="00B67187" w:rsidRDefault="00000000">
      <w:pPr>
        <w:pStyle w:val="Heading1"/>
      </w:pPr>
      <w:r>
        <w:t>Q2 – When Is Sequential Search an Appropriate Engineering Choice? (4 Marks)</w:t>
      </w:r>
    </w:p>
    <w:p w14:paraId="3B8B2692" w14:textId="77777777" w:rsidR="00B67187" w:rsidRDefault="00000000">
      <w:pPr>
        <w:pStyle w:val="Heading2"/>
      </w:pPr>
      <w:r>
        <w:t>1. Experimental design</w:t>
      </w:r>
    </w:p>
    <w:p w14:paraId="645386A1" w14:textId="77777777" w:rsidR="00B67187" w:rsidRDefault="00000000">
      <w:r>
        <w:t>Sequential search checks records from the beginning until the target is found or the list ends. A successful search at position k requires k comparisons when positions are counted from 1. An unsuccessful search requires n comparisons. For uniformly likely successful searches, the average is (n+1)/2 comparisons.</w:t>
      </w:r>
    </w:p>
    <w:tbl>
      <w:tblPr>
        <w:tblStyle w:val="TableGrid"/>
        <w:tblW w:w="0" w:type="auto"/>
        <w:tblLook w:val="04A0" w:firstRow="1" w:lastRow="0" w:firstColumn="1" w:lastColumn="0" w:noHBand="0" w:noVBand="1"/>
      </w:tblPr>
      <w:tblGrid>
        <w:gridCol w:w="1987"/>
        <w:gridCol w:w="1987"/>
        <w:gridCol w:w="1987"/>
        <w:gridCol w:w="1987"/>
        <w:gridCol w:w="1987"/>
      </w:tblGrid>
      <w:tr w:rsidR="00B67187" w14:paraId="56F501CA" w14:textId="77777777">
        <w:tc>
          <w:tcPr>
            <w:tcW w:w="1987" w:type="dxa"/>
          </w:tcPr>
          <w:p w14:paraId="7360B549" w14:textId="77777777" w:rsidR="00B67187" w:rsidRDefault="00000000">
            <w:r>
              <w:rPr>
                <w:b/>
              </w:rPr>
              <w:t>List size n</w:t>
            </w:r>
          </w:p>
        </w:tc>
        <w:tc>
          <w:tcPr>
            <w:tcW w:w="1987" w:type="dxa"/>
          </w:tcPr>
          <w:p w14:paraId="6017B9D0" w14:textId="77777777" w:rsidR="00B67187" w:rsidRDefault="00000000">
            <w:r>
              <w:rPr>
                <w:b/>
              </w:rPr>
              <w:t>Successful at first</w:t>
            </w:r>
          </w:p>
        </w:tc>
        <w:tc>
          <w:tcPr>
            <w:tcW w:w="1987" w:type="dxa"/>
          </w:tcPr>
          <w:p w14:paraId="094049FE" w14:textId="77777777" w:rsidR="00B67187" w:rsidRDefault="00000000">
            <w:r>
              <w:rPr>
                <w:b/>
              </w:rPr>
              <w:t>Successful at middle</w:t>
            </w:r>
          </w:p>
        </w:tc>
        <w:tc>
          <w:tcPr>
            <w:tcW w:w="1987" w:type="dxa"/>
          </w:tcPr>
          <w:p w14:paraId="02633832" w14:textId="77777777" w:rsidR="00B67187" w:rsidRDefault="00000000">
            <w:r>
              <w:rPr>
                <w:b/>
              </w:rPr>
              <w:t>Successful at last</w:t>
            </w:r>
          </w:p>
        </w:tc>
        <w:tc>
          <w:tcPr>
            <w:tcW w:w="1987" w:type="dxa"/>
          </w:tcPr>
          <w:p w14:paraId="336F7C01" w14:textId="77777777" w:rsidR="00B67187" w:rsidRDefault="00000000">
            <w:r>
              <w:rPr>
                <w:b/>
              </w:rPr>
              <w:t>Unsuccessful</w:t>
            </w:r>
          </w:p>
        </w:tc>
      </w:tr>
      <w:tr w:rsidR="00B67187" w14:paraId="09104001" w14:textId="77777777">
        <w:tc>
          <w:tcPr>
            <w:tcW w:w="1987" w:type="dxa"/>
          </w:tcPr>
          <w:p w14:paraId="1052818C" w14:textId="77777777" w:rsidR="00B67187" w:rsidRDefault="00000000">
            <w:r>
              <w:t>10</w:t>
            </w:r>
          </w:p>
        </w:tc>
        <w:tc>
          <w:tcPr>
            <w:tcW w:w="1987" w:type="dxa"/>
          </w:tcPr>
          <w:p w14:paraId="48407F32" w14:textId="77777777" w:rsidR="00B67187" w:rsidRDefault="00000000">
            <w:r>
              <w:t>1</w:t>
            </w:r>
          </w:p>
        </w:tc>
        <w:tc>
          <w:tcPr>
            <w:tcW w:w="1987" w:type="dxa"/>
          </w:tcPr>
          <w:p w14:paraId="6D5C88DD" w14:textId="77777777" w:rsidR="00B67187" w:rsidRDefault="00000000">
            <w:r>
              <w:t>5</w:t>
            </w:r>
          </w:p>
        </w:tc>
        <w:tc>
          <w:tcPr>
            <w:tcW w:w="1987" w:type="dxa"/>
          </w:tcPr>
          <w:p w14:paraId="11FB6F1D" w14:textId="77777777" w:rsidR="00B67187" w:rsidRDefault="00000000">
            <w:r>
              <w:t>10</w:t>
            </w:r>
          </w:p>
        </w:tc>
        <w:tc>
          <w:tcPr>
            <w:tcW w:w="1987" w:type="dxa"/>
          </w:tcPr>
          <w:p w14:paraId="75E26381" w14:textId="77777777" w:rsidR="00B67187" w:rsidRDefault="00000000">
            <w:r>
              <w:t>10</w:t>
            </w:r>
          </w:p>
        </w:tc>
      </w:tr>
      <w:tr w:rsidR="00B67187" w14:paraId="05CCF2DB" w14:textId="77777777">
        <w:tc>
          <w:tcPr>
            <w:tcW w:w="1987" w:type="dxa"/>
          </w:tcPr>
          <w:p w14:paraId="4F742ED1" w14:textId="77777777" w:rsidR="00B67187" w:rsidRDefault="00000000">
            <w:r>
              <w:t>100</w:t>
            </w:r>
          </w:p>
        </w:tc>
        <w:tc>
          <w:tcPr>
            <w:tcW w:w="1987" w:type="dxa"/>
          </w:tcPr>
          <w:p w14:paraId="3734FA91" w14:textId="77777777" w:rsidR="00B67187" w:rsidRDefault="00000000">
            <w:r>
              <w:t>1</w:t>
            </w:r>
          </w:p>
        </w:tc>
        <w:tc>
          <w:tcPr>
            <w:tcW w:w="1987" w:type="dxa"/>
          </w:tcPr>
          <w:p w14:paraId="067D6312" w14:textId="77777777" w:rsidR="00B67187" w:rsidRDefault="00000000">
            <w:r>
              <w:t>50</w:t>
            </w:r>
          </w:p>
        </w:tc>
        <w:tc>
          <w:tcPr>
            <w:tcW w:w="1987" w:type="dxa"/>
          </w:tcPr>
          <w:p w14:paraId="134E6D94" w14:textId="77777777" w:rsidR="00B67187" w:rsidRDefault="00000000">
            <w:r>
              <w:t>100</w:t>
            </w:r>
          </w:p>
        </w:tc>
        <w:tc>
          <w:tcPr>
            <w:tcW w:w="1987" w:type="dxa"/>
          </w:tcPr>
          <w:p w14:paraId="42CE778B" w14:textId="77777777" w:rsidR="00B67187" w:rsidRDefault="00000000">
            <w:r>
              <w:t>100</w:t>
            </w:r>
          </w:p>
        </w:tc>
      </w:tr>
      <w:tr w:rsidR="00B67187" w14:paraId="0B650557" w14:textId="77777777">
        <w:tc>
          <w:tcPr>
            <w:tcW w:w="1987" w:type="dxa"/>
          </w:tcPr>
          <w:p w14:paraId="228D697E" w14:textId="77777777" w:rsidR="00B67187" w:rsidRDefault="00000000">
            <w:r>
              <w:t>1000</w:t>
            </w:r>
          </w:p>
        </w:tc>
        <w:tc>
          <w:tcPr>
            <w:tcW w:w="1987" w:type="dxa"/>
          </w:tcPr>
          <w:p w14:paraId="2614C783" w14:textId="77777777" w:rsidR="00B67187" w:rsidRDefault="00000000">
            <w:r>
              <w:t>1</w:t>
            </w:r>
          </w:p>
        </w:tc>
        <w:tc>
          <w:tcPr>
            <w:tcW w:w="1987" w:type="dxa"/>
          </w:tcPr>
          <w:p w14:paraId="0636C409" w14:textId="77777777" w:rsidR="00B67187" w:rsidRDefault="00000000">
            <w:r>
              <w:t>500</w:t>
            </w:r>
          </w:p>
        </w:tc>
        <w:tc>
          <w:tcPr>
            <w:tcW w:w="1987" w:type="dxa"/>
          </w:tcPr>
          <w:p w14:paraId="7E0B3FC5" w14:textId="77777777" w:rsidR="00B67187" w:rsidRDefault="00000000">
            <w:r>
              <w:t>1000</w:t>
            </w:r>
          </w:p>
        </w:tc>
        <w:tc>
          <w:tcPr>
            <w:tcW w:w="1987" w:type="dxa"/>
          </w:tcPr>
          <w:p w14:paraId="109A52BE" w14:textId="77777777" w:rsidR="00B67187" w:rsidRDefault="00000000">
            <w:r>
              <w:t>1000</w:t>
            </w:r>
          </w:p>
        </w:tc>
      </w:tr>
    </w:tbl>
    <w:p w14:paraId="3D8A8491" w14:textId="77777777" w:rsidR="00B67187" w:rsidRDefault="00000000">
      <w:pPr>
        <w:pStyle w:val="Heading2"/>
      </w:pPr>
      <w:r>
        <w:t>2. Python implementation</w:t>
      </w:r>
    </w:p>
    <w:p w14:paraId="060C7DBB" w14:textId="77777777" w:rsidR="00B67187" w:rsidRDefault="00000000">
      <w:pPr>
        <w:spacing w:after="0"/>
        <w:ind w:left="360"/>
      </w:pPr>
      <w:r>
        <w:rPr>
          <w:rFonts w:ascii="Consolas" w:eastAsia="Consolas" w:hAnsi="Consolas"/>
          <w:sz w:val="17"/>
        </w:rPr>
        <w:t>def sequential_search(records, target_id):</w:t>
      </w:r>
      <w:r>
        <w:rPr>
          <w:rFonts w:ascii="Consolas" w:eastAsia="Consolas" w:hAnsi="Consolas"/>
          <w:sz w:val="17"/>
        </w:rPr>
        <w:br/>
        <w:t xml:space="preserve">    comparisons = 0</w:t>
      </w:r>
      <w:r>
        <w:rPr>
          <w:rFonts w:ascii="Consolas" w:eastAsia="Consolas" w:hAnsi="Consolas"/>
          <w:sz w:val="17"/>
        </w:rPr>
        <w:br/>
        <w:t xml:space="preserve">    for index, record in enumerate(records):</w:t>
      </w:r>
      <w:r>
        <w:rPr>
          <w:rFonts w:ascii="Consolas" w:eastAsia="Consolas" w:hAnsi="Consolas"/>
          <w:sz w:val="17"/>
        </w:rPr>
        <w:br/>
        <w:t xml:space="preserve">        comparisons += 1</w:t>
      </w:r>
      <w:r>
        <w:rPr>
          <w:rFonts w:ascii="Consolas" w:eastAsia="Consolas" w:hAnsi="Consolas"/>
          <w:sz w:val="17"/>
        </w:rPr>
        <w:br/>
        <w:t xml:space="preserve">        if record["tool_id"] == target_id:</w:t>
      </w:r>
      <w:r>
        <w:rPr>
          <w:rFonts w:ascii="Consolas" w:eastAsia="Consolas" w:hAnsi="Consolas"/>
          <w:sz w:val="17"/>
        </w:rPr>
        <w:br/>
        <w:t xml:space="preserve">            return index, comparisons</w:t>
      </w:r>
      <w:r>
        <w:rPr>
          <w:rFonts w:ascii="Consolas" w:eastAsia="Consolas" w:hAnsi="Consolas"/>
          <w:sz w:val="17"/>
        </w:rPr>
        <w:br/>
        <w:t xml:space="preserve">    return -1, comparisons</w:t>
      </w:r>
      <w:r>
        <w:rPr>
          <w:rFonts w:ascii="Consolas" w:eastAsia="Consolas" w:hAnsi="Consolas"/>
          <w:sz w:val="17"/>
        </w:rPr>
        <w:br/>
      </w:r>
      <w:r>
        <w:rPr>
          <w:rFonts w:ascii="Consolas" w:eastAsia="Consolas" w:hAnsi="Consolas"/>
          <w:sz w:val="17"/>
        </w:rPr>
        <w:br/>
        <w:t>records = [{"tool_id": f"T-{i:03d}", "technician": f"TECH-{i%8}",</w:t>
      </w:r>
      <w:r>
        <w:rPr>
          <w:rFonts w:ascii="Consolas" w:eastAsia="Consolas" w:hAnsi="Consolas"/>
          <w:sz w:val="17"/>
        </w:rPr>
        <w:br/>
        <w:t xml:space="preserve">            "issue_time": "09:00", "bay": f"BAY-{i%4}"}</w:t>
      </w:r>
      <w:r>
        <w:rPr>
          <w:rFonts w:ascii="Consolas" w:eastAsia="Consolas" w:hAnsi="Consolas"/>
          <w:sz w:val="17"/>
        </w:rPr>
        <w:br/>
        <w:t xml:space="preserve">           for i in range(1, 101)]</w:t>
      </w:r>
      <w:r>
        <w:rPr>
          <w:rFonts w:ascii="Consolas" w:eastAsia="Consolas" w:hAnsi="Consolas"/>
          <w:sz w:val="17"/>
        </w:rPr>
        <w:br/>
        <w:t>print(sequential_search(records, "T-001"))  # 1 comparison</w:t>
      </w:r>
      <w:r>
        <w:rPr>
          <w:rFonts w:ascii="Consolas" w:eastAsia="Consolas" w:hAnsi="Consolas"/>
          <w:sz w:val="17"/>
        </w:rPr>
        <w:br/>
        <w:t>print(sequential_search(records, "T-050"))  # 50 comparisons</w:t>
      </w:r>
      <w:r>
        <w:rPr>
          <w:rFonts w:ascii="Consolas" w:eastAsia="Consolas" w:hAnsi="Consolas"/>
          <w:sz w:val="17"/>
        </w:rPr>
        <w:br/>
        <w:t>print(sequential_search(records, "T-100"))  # 100 comparisons</w:t>
      </w:r>
      <w:r>
        <w:rPr>
          <w:rFonts w:ascii="Consolas" w:eastAsia="Consolas" w:hAnsi="Consolas"/>
          <w:sz w:val="17"/>
        </w:rPr>
        <w:br/>
        <w:t>print(sequential_search(records, "T-999"))  # 100 comparisons; not found</w:t>
      </w:r>
    </w:p>
    <w:p w14:paraId="28401440" w14:textId="77777777" w:rsidR="00B67187" w:rsidRDefault="00000000">
      <w:pPr>
        <w:pStyle w:val="Heading2"/>
      </w:pPr>
      <w:r>
        <w:lastRenderedPageBreak/>
        <w:t>3. Engineering recommendation and changed condition</w:t>
      </w:r>
    </w:p>
    <w:p w14:paraId="3D55A042" w14:textId="77777777" w:rsidR="00B67187" w:rsidRDefault="00000000">
      <w:r>
        <w:t>Sequential search is reasonable when the active list is small, changes frequently, and search requests are infrequent. It needs no preprocessing, works on unsorted records, and supports immediate insertions and deletions. It becomes less suitable when the list is large or many lookups are made, because each unsuccessful search and each search for a late record may examine every record: O(n) per request. With 20 facilities and many active records, use an indexed structure such as a hash table keyed by Tool ID for expected O(1) lookup, or a balanced search tree for O(log n) lookup and ordered operations. The trade-off is extra memory and the need to keep the index synchronized as tools are issued and returned.</w:t>
      </w:r>
    </w:p>
    <w:p w14:paraId="18F1E8FC" w14:textId="77777777" w:rsidR="00B67187" w:rsidRDefault="00000000">
      <w:pPr>
        <w:pStyle w:val="Heading1"/>
      </w:pPr>
      <w:r>
        <w:t>Q3 – Engineer the Behaviour of Brute-Force String Matching (6 Marks)</w:t>
      </w:r>
    </w:p>
    <w:p w14:paraId="1383B955" w14:textId="77777777" w:rsidR="00B67187" w:rsidRDefault="00000000">
      <w:pPr>
        <w:pStyle w:val="Heading2"/>
      </w:pPr>
      <w:r>
        <w:t>1. Designed tests and predictions</w:t>
      </w:r>
    </w:p>
    <w:tbl>
      <w:tblPr>
        <w:tblStyle w:val="TableGrid"/>
        <w:tblW w:w="0" w:type="auto"/>
        <w:tblLook w:val="04A0" w:firstRow="1" w:lastRow="0" w:firstColumn="1" w:lastColumn="0" w:noHBand="0" w:noVBand="1"/>
      </w:tblPr>
      <w:tblGrid>
        <w:gridCol w:w="2484"/>
        <w:gridCol w:w="2484"/>
        <w:gridCol w:w="2484"/>
        <w:gridCol w:w="2484"/>
      </w:tblGrid>
      <w:tr w:rsidR="00B67187" w14:paraId="0C5458AC" w14:textId="77777777">
        <w:tc>
          <w:tcPr>
            <w:tcW w:w="2484" w:type="dxa"/>
          </w:tcPr>
          <w:p w14:paraId="3F69A4AE" w14:textId="77777777" w:rsidR="00B67187" w:rsidRDefault="00000000">
            <w:r>
              <w:rPr>
                <w:b/>
              </w:rPr>
              <w:t>Test</w:t>
            </w:r>
          </w:p>
        </w:tc>
        <w:tc>
          <w:tcPr>
            <w:tcW w:w="2484" w:type="dxa"/>
          </w:tcPr>
          <w:p w14:paraId="52DF86E5" w14:textId="77777777" w:rsidR="00B67187" w:rsidRDefault="00000000">
            <w:r>
              <w:rPr>
                <w:b/>
              </w:rPr>
              <w:t>Text</w:t>
            </w:r>
          </w:p>
        </w:tc>
        <w:tc>
          <w:tcPr>
            <w:tcW w:w="2484" w:type="dxa"/>
          </w:tcPr>
          <w:p w14:paraId="6446D74E" w14:textId="77777777" w:rsidR="00B67187" w:rsidRDefault="00000000">
            <w:r>
              <w:rPr>
                <w:b/>
              </w:rPr>
              <w:t>Pattern</w:t>
            </w:r>
          </w:p>
        </w:tc>
        <w:tc>
          <w:tcPr>
            <w:tcW w:w="2484" w:type="dxa"/>
          </w:tcPr>
          <w:p w14:paraId="0CBEBC8E" w14:textId="77777777" w:rsidR="00B67187" w:rsidRDefault="00000000">
            <w:r>
              <w:rPr>
                <w:b/>
              </w:rPr>
              <w:t>Prediction</w:t>
            </w:r>
          </w:p>
        </w:tc>
      </w:tr>
      <w:tr w:rsidR="00B67187" w14:paraId="7E50E9D4" w14:textId="77777777">
        <w:tc>
          <w:tcPr>
            <w:tcW w:w="2484" w:type="dxa"/>
          </w:tcPr>
          <w:p w14:paraId="1ADA8418" w14:textId="77777777" w:rsidR="00B67187" w:rsidRDefault="00000000">
            <w:r>
              <w:t>A – Quick match</w:t>
            </w:r>
          </w:p>
        </w:tc>
        <w:tc>
          <w:tcPr>
            <w:tcW w:w="2484" w:type="dxa"/>
          </w:tcPr>
          <w:p w14:paraId="4C0A5CBE" w14:textId="77777777" w:rsidR="00B67187" w:rsidRDefault="00000000">
            <w:r>
              <w:t>"cybersecurity event"</w:t>
            </w:r>
          </w:p>
        </w:tc>
        <w:tc>
          <w:tcPr>
            <w:tcW w:w="2484" w:type="dxa"/>
          </w:tcPr>
          <w:p w14:paraId="4494BE90" w14:textId="77777777" w:rsidR="00B67187" w:rsidRDefault="00000000">
            <w:r>
              <w:t>"cyber"</w:t>
            </w:r>
          </w:p>
        </w:tc>
        <w:tc>
          <w:tcPr>
            <w:tcW w:w="2484" w:type="dxa"/>
          </w:tcPr>
          <w:p w14:paraId="195F767A" w14:textId="77777777" w:rsidR="00B67187" w:rsidRDefault="00000000">
            <w:r>
              <w:t>The pattern matches at the start; only 5 character comparisons.</w:t>
            </w:r>
          </w:p>
        </w:tc>
      </w:tr>
      <w:tr w:rsidR="00B67187" w14:paraId="0A03210F" w14:textId="77777777">
        <w:tc>
          <w:tcPr>
            <w:tcW w:w="2484" w:type="dxa"/>
          </w:tcPr>
          <w:p w14:paraId="01275D1C" w14:textId="77777777" w:rsidR="00B67187" w:rsidRDefault="00000000">
            <w:r>
              <w:t>B – Repeated near-match</w:t>
            </w:r>
          </w:p>
        </w:tc>
        <w:tc>
          <w:tcPr>
            <w:tcW w:w="2484" w:type="dxa"/>
          </w:tcPr>
          <w:p w14:paraId="5E2BAEA5" w14:textId="77777777" w:rsidR="00B67187" w:rsidRDefault="00000000">
            <w:r>
              <w:t>"AAAAAAAAAA"</w:t>
            </w:r>
          </w:p>
        </w:tc>
        <w:tc>
          <w:tcPr>
            <w:tcW w:w="2484" w:type="dxa"/>
          </w:tcPr>
          <w:p w14:paraId="4CD7E7FA" w14:textId="77777777" w:rsidR="00B67187" w:rsidRDefault="00000000">
            <w:r>
              <w:t>"AAAAB"</w:t>
            </w:r>
          </w:p>
        </w:tc>
        <w:tc>
          <w:tcPr>
            <w:tcW w:w="2484" w:type="dxa"/>
          </w:tcPr>
          <w:p w14:paraId="11EB46AD" w14:textId="77777777" w:rsidR="00B67187" w:rsidRDefault="00000000">
            <w:r>
              <w:t>Many alignments match four characters before failing on the fifth; high repeated work.</w:t>
            </w:r>
          </w:p>
        </w:tc>
      </w:tr>
      <w:tr w:rsidR="00B67187" w14:paraId="64024232" w14:textId="77777777">
        <w:tc>
          <w:tcPr>
            <w:tcW w:w="2484" w:type="dxa"/>
          </w:tcPr>
          <w:p w14:paraId="3517F77E" w14:textId="77777777" w:rsidR="00B67187" w:rsidRDefault="00000000">
            <w:r>
              <w:t>C – Absent pattern</w:t>
            </w:r>
          </w:p>
        </w:tc>
        <w:tc>
          <w:tcPr>
            <w:tcW w:w="2484" w:type="dxa"/>
          </w:tcPr>
          <w:p w14:paraId="737E7BB4" w14:textId="77777777" w:rsidR="00B67187" w:rsidRDefault="00000000">
            <w:r>
              <w:t>"system logs are ready"</w:t>
            </w:r>
          </w:p>
        </w:tc>
        <w:tc>
          <w:tcPr>
            <w:tcW w:w="2484" w:type="dxa"/>
          </w:tcPr>
          <w:p w14:paraId="565CADE9" w14:textId="77777777" w:rsidR="00B67187" w:rsidRDefault="00000000">
            <w:r>
              <w:t>"XYZ"</w:t>
            </w:r>
          </w:p>
        </w:tc>
        <w:tc>
          <w:tcPr>
            <w:tcW w:w="2484" w:type="dxa"/>
          </w:tcPr>
          <w:p w14:paraId="3C88B7DC" w14:textId="77777777" w:rsidR="00B67187" w:rsidRDefault="00000000">
            <w:r>
              <w:t>Most alignments fail on the first character; relatively low work for this pattern.</w:t>
            </w:r>
          </w:p>
        </w:tc>
      </w:tr>
    </w:tbl>
    <w:p w14:paraId="45B258BF" w14:textId="77777777" w:rsidR="00B67187" w:rsidRDefault="00000000">
      <w:r>
        <w:t>The brute-force method aligns the pattern at every possible text position and compares characters left to right. For text length n and pattern length m, there are at most n−m+1 alignments and at most m comparisons per alignment, giving O((n−m+1)m), or O(nm), worst-case time.</w:t>
      </w:r>
    </w:p>
    <w:p w14:paraId="66037665" w14:textId="77777777" w:rsidR="00B67187" w:rsidRDefault="00000000">
      <w:pPr>
        <w:pStyle w:val="Heading2"/>
      </w:pPr>
      <w:r>
        <w:t>2. Python implementation</w:t>
      </w:r>
    </w:p>
    <w:p w14:paraId="2DE1E6D2" w14:textId="77777777" w:rsidR="00B67187" w:rsidRDefault="00000000">
      <w:pPr>
        <w:spacing w:after="0"/>
        <w:ind w:left="360"/>
      </w:pPr>
      <w:r>
        <w:rPr>
          <w:rFonts w:ascii="Consolas" w:eastAsia="Consolas" w:hAnsi="Consolas"/>
          <w:sz w:val="17"/>
        </w:rPr>
        <w:t>def brute_force_match(text, pattern):</w:t>
      </w:r>
      <w:r>
        <w:rPr>
          <w:rFonts w:ascii="Consolas" w:eastAsia="Consolas" w:hAnsi="Consolas"/>
          <w:sz w:val="17"/>
        </w:rPr>
        <w:br/>
        <w:t xml:space="preserve">    n, m = len(text), len(pattern)</w:t>
      </w:r>
      <w:r>
        <w:rPr>
          <w:rFonts w:ascii="Consolas" w:eastAsia="Consolas" w:hAnsi="Consolas"/>
          <w:sz w:val="17"/>
        </w:rPr>
        <w:br/>
        <w:t xml:space="preserve">    comparisons = 0</w:t>
      </w:r>
      <w:r>
        <w:rPr>
          <w:rFonts w:ascii="Consolas" w:eastAsia="Consolas" w:hAnsi="Consolas"/>
          <w:sz w:val="17"/>
        </w:rPr>
        <w:br/>
        <w:t xml:space="preserve">    if m == 0:</w:t>
      </w:r>
      <w:r>
        <w:rPr>
          <w:rFonts w:ascii="Consolas" w:eastAsia="Consolas" w:hAnsi="Consolas"/>
          <w:sz w:val="17"/>
        </w:rPr>
        <w:br/>
        <w:t xml:space="preserve">        return 0, comparisons</w:t>
      </w:r>
      <w:r>
        <w:rPr>
          <w:rFonts w:ascii="Consolas" w:eastAsia="Consolas" w:hAnsi="Consolas"/>
          <w:sz w:val="17"/>
        </w:rPr>
        <w:br/>
        <w:t xml:space="preserve">    for start in range(n - m + 1):</w:t>
      </w:r>
      <w:r>
        <w:rPr>
          <w:rFonts w:ascii="Consolas" w:eastAsia="Consolas" w:hAnsi="Consolas"/>
          <w:sz w:val="17"/>
        </w:rPr>
        <w:br/>
        <w:t xml:space="preserve">        j = 0</w:t>
      </w:r>
      <w:r>
        <w:rPr>
          <w:rFonts w:ascii="Consolas" w:eastAsia="Consolas" w:hAnsi="Consolas"/>
          <w:sz w:val="17"/>
        </w:rPr>
        <w:br/>
        <w:t xml:space="preserve">        while j &lt; m:</w:t>
      </w:r>
      <w:r>
        <w:rPr>
          <w:rFonts w:ascii="Consolas" w:eastAsia="Consolas" w:hAnsi="Consolas"/>
          <w:sz w:val="17"/>
        </w:rPr>
        <w:br/>
        <w:t xml:space="preserve">            comparisons += 1</w:t>
      </w:r>
      <w:r>
        <w:rPr>
          <w:rFonts w:ascii="Consolas" w:eastAsia="Consolas" w:hAnsi="Consolas"/>
          <w:sz w:val="17"/>
        </w:rPr>
        <w:br/>
        <w:t xml:space="preserve">            if text[start + j] != pattern[j]:</w:t>
      </w:r>
      <w:r>
        <w:rPr>
          <w:rFonts w:ascii="Consolas" w:eastAsia="Consolas" w:hAnsi="Consolas"/>
          <w:sz w:val="17"/>
        </w:rPr>
        <w:br/>
        <w:t xml:space="preserve">                break</w:t>
      </w:r>
      <w:r>
        <w:rPr>
          <w:rFonts w:ascii="Consolas" w:eastAsia="Consolas" w:hAnsi="Consolas"/>
          <w:sz w:val="17"/>
        </w:rPr>
        <w:br/>
        <w:t xml:space="preserve">            j += 1</w:t>
      </w:r>
      <w:r>
        <w:rPr>
          <w:rFonts w:ascii="Consolas" w:eastAsia="Consolas" w:hAnsi="Consolas"/>
          <w:sz w:val="17"/>
        </w:rPr>
        <w:br/>
        <w:t xml:space="preserve">        if j == m:</w:t>
      </w:r>
      <w:r>
        <w:rPr>
          <w:rFonts w:ascii="Consolas" w:eastAsia="Consolas" w:hAnsi="Consolas"/>
          <w:sz w:val="17"/>
        </w:rPr>
        <w:br/>
        <w:t xml:space="preserve">            return start, comparisons</w:t>
      </w:r>
      <w:r>
        <w:rPr>
          <w:rFonts w:ascii="Consolas" w:eastAsia="Consolas" w:hAnsi="Consolas"/>
          <w:sz w:val="17"/>
        </w:rPr>
        <w:br/>
        <w:t xml:space="preserve">    return -1, comparisons</w:t>
      </w:r>
      <w:r>
        <w:rPr>
          <w:rFonts w:ascii="Consolas" w:eastAsia="Consolas" w:hAnsi="Consolas"/>
          <w:sz w:val="17"/>
        </w:rPr>
        <w:br/>
      </w:r>
      <w:r>
        <w:rPr>
          <w:rFonts w:ascii="Consolas" w:eastAsia="Consolas" w:hAnsi="Consolas"/>
          <w:sz w:val="17"/>
        </w:rPr>
        <w:br/>
        <w:t>tests = [</w:t>
      </w:r>
      <w:r>
        <w:rPr>
          <w:rFonts w:ascii="Consolas" w:eastAsia="Consolas" w:hAnsi="Consolas"/>
          <w:sz w:val="17"/>
        </w:rPr>
        <w:br/>
        <w:t xml:space="preserve">    ("cybersecurity event", "cyber"),</w:t>
      </w:r>
      <w:r>
        <w:rPr>
          <w:rFonts w:ascii="Consolas" w:eastAsia="Consolas" w:hAnsi="Consolas"/>
          <w:sz w:val="17"/>
        </w:rPr>
        <w:br/>
        <w:t xml:space="preserve">    ("AAAAAAAAAA", "AAAAB"),</w:t>
      </w:r>
      <w:r>
        <w:rPr>
          <w:rFonts w:ascii="Consolas" w:eastAsia="Consolas" w:hAnsi="Consolas"/>
          <w:sz w:val="17"/>
        </w:rPr>
        <w:br/>
        <w:t xml:space="preserve">    ("system logs are ready", "XYZ")</w:t>
      </w:r>
      <w:r>
        <w:rPr>
          <w:rFonts w:ascii="Consolas" w:eastAsia="Consolas" w:hAnsi="Consolas"/>
          <w:sz w:val="17"/>
        </w:rPr>
        <w:br/>
        <w:t>]</w:t>
      </w:r>
      <w:r>
        <w:rPr>
          <w:rFonts w:ascii="Consolas" w:eastAsia="Consolas" w:hAnsi="Consolas"/>
          <w:sz w:val="17"/>
        </w:rPr>
        <w:br/>
        <w:t>for text, pattern in tests:</w:t>
      </w:r>
      <w:r>
        <w:rPr>
          <w:rFonts w:ascii="Consolas" w:eastAsia="Consolas" w:hAnsi="Consolas"/>
          <w:sz w:val="17"/>
        </w:rPr>
        <w:br/>
        <w:t xml:space="preserve">    print(repr(text), repr(pattern), brute_force_match(text, pattern))</w:t>
      </w:r>
    </w:p>
    <w:p w14:paraId="4E60CFDE" w14:textId="77777777" w:rsidR="00B67187" w:rsidRDefault="00000000">
      <w:pPr>
        <w:pStyle w:val="Heading2"/>
      </w:pPr>
      <w:r>
        <w:lastRenderedPageBreak/>
        <w:t>3. Analysis</w:t>
      </w:r>
    </w:p>
    <w:p w14:paraId="73135FB9" w14:textId="77777777" w:rsidR="00B67187" w:rsidRDefault="00000000">
      <w:r>
        <w:t>Test A needs little work because the match is at the first alignment. Test B is deliberately expensive: the text and pattern share a long prefix at many alignments, so the algorithm repeats four successful comparisons before each mismatch. Test C tends to fail quickly if the first pattern character is absent from most text positions. Thus input length alone is insufficient to predict work: pattern length, repeated characters, prefix similarity, and the location or absence of a match all affect the number of character comparisons. A suitable operation count is more informative than a single timing measurement.</w:t>
      </w:r>
    </w:p>
    <w:p w14:paraId="494C2183" w14:textId="77777777" w:rsidR="00B67187" w:rsidRDefault="00000000">
      <w:pPr>
        <w:pStyle w:val="Heading1"/>
      </w:pPr>
      <w:r>
        <w:t>Q4 – Closest Pair and the Cost of Examining Every Possibility (6 Marks)</w:t>
      </w:r>
    </w:p>
    <w:p w14:paraId="08AE6840" w14:textId="77777777" w:rsidR="00B67187" w:rsidRDefault="00000000">
      <w:pPr>
        <w:pStyle w:val="Heading2"/>
      </w:pPr>
      <w:r>
        <w:t>1. Pair-count derivation</w:t>
      </w:r>
    </w:p>
    <w:p w14:paraId="25E20192" w14:textId="77777777" w:rsidR="00B67187" w:rsidRDefault="00000000">
      <w:r>
        <w:t>For n drones, examine each unordered pair exactly once. For drone i, compare it only with drones at later indices j &gt; i. The total number of unique pairs is (n−1)+(n−2)+…+1 = n(n−1)/2 = C(n,2). This avoids duplicate checks such as (A,B) and (B,A), and avoids comparing a drone with itself.</w:t>
      </w:r>
    </w:p>
    <w:p w14:paraId="6A62F8DB" w14:textId="77777777" w:rsidR="00B67187" w:rsidRDefault="00000000">
      <w:pPr>
        <w:pStyle w:val="Heading2"/>
      </w:pPr>
      <w:r>
        <w:t>2. Python implementation</w:t>
      </w:r>
    </w:p>
    <w:p w14:paraId="71F1D9F3" w14:textId="77777777" w:rsidR="00B67187" w:rsidRDefault="00000000">
      <w:pPr>
        <w:spacing w:after="0"/>
        <w:ind w:left="360"/>
      </w:pPr>
      <w:r>
        <w:rPr>
          <w:rFonts w:ascii="Consolas" w:eastAsia="Consolas" w:hAnsi="Consolas"/>
          <w:sz w:val="17"/>
        </w:rPr>
        <w:t>from math import hypot</w:t>
      </w:r>
      <w:r>
        <w:rPr>
          <w:rFonts w:ascii="Consolas" w:eastAsia="Consolas" w:hAnsi="Consolas"/>
          <w:sz w:val="17"/>
        </w:rPr>
        <w:br/>
        <w:t>from time import perf_counter</w:t>
      </w:r>
      <w:r>
        <w:rPr>
          <w:rFonts w:ascii="Consolas" w:eastAsia="Consolas" w:hAnsi="Consolas"/>
          <w:sz w:val="17"/>
        </w:rPr>
        <w:br/>
      </w:r>
      <w:r>
        <w:rPr>
          <w:rFonts w:ascii="Consolas" w:eastAsia="Consolas" w:hAnsi="Consolas"/>
          <w:sz w:val="17"/>
        </w:rPr>
        <w:br/>
        <w:t>def closest_pair(points):</w:t>
      </w:r>
      <w:r>
        <w:rPr>
          <w:rFonts w:ascii="Consolas" w:eastAsia="Consolas" w:hAnsi="Consolas"/>
          <w:sz w:val="17"/>
        </w:rPr>
        <w:br/>
        <w:t xml:space="preserve">    best_pair = None</w:t>
      </w:r>
      <w:r>
        <w:rPr>
          <w:rFonts w:ascii="Consolas" w:eastAsia="Consolas" w:hAnsi="Consolas"/>
          <w:sz w:val="17"/>
        </w:rPr>
        <w:br/>
        <w:t xml:space="preserve">    best_distance = float("inf")</w:t>
      </w:r>
      <w:r>
        <w:rPr>
          <w:rFonts w:ascii="Consolas" w:eastAsia="Consolas" w:hAnsi="Consolas"/>
          <w:sz w:val="17"/>
        </w:rPr>
        <w:br/>
        <w:t xml:space="preserve">    pairs_examined = 0</w:t>
      </w:r>
      <w:r>
        <w:rPr>
          <w:rFonts w:ascii="Consolas" w:eastAsia="Consolas" w:hAnsi="Consolas"/>
          <w:sz w:val="17"/>
        </w:rPr>
        <w:br/>
        <w:t xml:space="preserve">    distance_calculations = 0</w:t>
      </w:r>
      <w:r>
        <w:rPr>
          <w:rFonts w:ascii="Consolas" w:eastAsia="Consolas" w:hAnsi="Consolas"/>
          <w:sz w:val="17"/>
        </w:rPr>
        <w:br/>
        <w:t xml:space="preserve">    for i in range(len(points)):</w:t>
      </w:r>
      <w:r>
        <w:rPr>
          <w:rFonts w:ascii="Consolas" w:eastAsia="Consolas" w:hAnsi="Consolas"/>
          <w:sz w:val="17"/>
        </w:rPr>
        <w:br/>
        <w:t xml:space="preserve">        for j in range(i + 1, len(points)):</w:t>
      </w:r>
      <w:r>
        <w:rPr>
          <w:rFonts w:ascii="Consolas" w:eastAsia="Consolas" w:hAnsi="Consolas"/>
          <w:sz w:val="17"/>
        </w:rPr>
        <w:br/>
        <w:t xml:space="preserve">            pairs_examined += 1</w:t>
      </w:r>
      <w:r>
        <w:rPr>
          <w:rFonts w:ascii="Consolas" w:eastAsia="Consolas" w:hAnsi="Consolas"/>
          <w:sz w:val="17"/>
        </w:rPr>
        <w:br/>
        <w:t xml:space="preserve">            dx = points[i][0] - points[j][0]</w:t>
      </w:r>
      <w:r>
        <w:rPr>
          <w:rFonts w:ascii="Consolas" w:eastAsia="Consolas" w:hAnsi="Consolas"/>
          <w:sz w:val="17"/>
        </w:rPr>
        <w:br/>
        <w:t xml:space="preserve">            dy = points[i][1] - points[j][1]</w:t>
      </w:r>
      <w:r>
        <w:rPr>
          <w:rFonts w:ascii="Consolas" w:eastAsia="Consolas" w:hAnsi="Consolas"/>
          <w:sz w:val="17"/>
        </w:rPr>
        <w:br/>
        <w:t xml:space="preserve">            distance = hypot(dx, dy)</w:t>
      </w:r>
      <w:r>
        <w:rPr>
          <w:rFonts w:ascii="Consolas" w:eastAsia="Consolas" w:hAnsi="Consolas"/>
          <w:sz w:val="17"/>
        </w:rPr>
        <w:br/>
        <w:t xml:space="preserve">            distance_calculations += 1</w:t>
      </w:r>
      <w:r>
        <w:rPr>
          <w:rFonts w:ascii="Consolas" w:eastAsia="Consolas" w:hAnsi="Consolas"/>
          <w:sz w:val="17"/>
        </w:rPr>
        <w:br/>
        <w:t xml:space="preserve">            if distance &lt; best_distance:</w:t>
      </w:r>
      <w:r>
        <w:rPr>
          <w:rFonts w:ascii="Consolas" w:eastAsia="Consolas" w:hAnsi="Consolas"/>
          <w:sz w:val="17"/>
        </w:rPr>
        <w:br/>
        <w:t xml:space="preserve">                best_distance = distance</w:t>
      </w:r>
      <w:r>
        <w:rPr>
          <w:rFonts w:ascii="Consolas" w:eastAsia="Consolas" w:hAnsi="Consolas"/>
          <w:sz w:val="17"/>
        </w:rPr>
        <w:br/>
        <w:t xml:space="preserve">                best_pair = (points[i], points[j])</w:t>
      </w:r>
      <w:r>
        <w:rPr>
          <w:rFonts w:ascii="Consolas" w:eastAsia="Consolas" w:hAnsi="Consolas"/>
          <w:sz w:val="17"/>
        </w:rPr>
        <w:br/>
        <w:t xml:space="preserve">    return best_pair, best_distance, pairs_examined, distance_calculations</w:t>
      </w:r>
      <w:r>
        <w:rPr>
          <w:rFonts w:ascii="Consolas" w:eastAsia="Consolas" w:hAnsi="Consolas"/>
          <w:sz w:val="17"/>
        </w:rPr>
        <w:br/>
      </w:r>
      <w:r>
        <w:rPr>
          <w:rFonts w:ascii="Consolas" w:eastAsia="Consolas" w:hAnsi="Consolas"/>
          <w:sz w:val="17"/>
        </w:rPr>
        <w:br/>
        <w:t>for n in (10, 100, 500):</w:t>
      </w:r>
      <w:r>
        <w:rPr>
          <w:rFonts w:ascii="Consolas" w:eastAsia="Consolas" w:hAnsi="Consolas"/>
          <w:sz w:val="17"/>
        </w:rPr>
        <w:br/>
        <w:t xml:space="preserve">    points = [(i * 13 % 997, i * 29 % 991) for i in range(n)]</w:t>
      </w:r>
      <w:r>
        <w:rPr>
          <w:rFonts w:ascii="Consolas" w:eastAsia="Consolas" w:hAnsi="Consolas"/>
          <w:sz w:val="17"/>
        </w:rPr>
        <w:br/>
        <w:t xml:space="preserve">    start = perf_counter()</w:t>
      </w:r>
      <w:r>
        <w:rPr>
          <w:rFonts w:ascii="Consolas" w:eastAsia="Consolas" w:hAnsi="Consolas"/>
          <w:sz w:val="17"/>
        </w:rPr>
        <w:br/>
        <w:t xml:space="preserve">    result = closest_pair(points)</w:t>
      </w:r>
      <w:r>
        <w:rPr>
          <w:rFonts w:ascii="Consolas" w:eastAsia="Consolas" w:hAnsi="Consolas"/>
          <w:sz w:val="17"/>
        </w:rPr>
        <w:br/>
        <w:t xml:space="preserve">    elapsed = perf_counter() - start</w:t>
      </w:r>
      <w:r>
        <w:rPr>
          <w:rFonts w:ascii="Consolas" w:eastAsia="Consolas" w:hAnsi="Consolas"/>
          <w:sz w:val="17"/>
        </w:rPr>
        <w:br/>
        <w:t xml:space="preserve">    print(n, result[2], result[3], round(elapsed, 6), "seconds")</w:t>
      </w:r>
    </w:p>
    <w:p w14:paraId="66432ACC" w14:textId="77777777" w:rsidR="00B67187" w:rsidRDefault="00000000">
      <w:pPr>
        <w:pStyle w:val="Heading2"/>
      </w:pPr>
      <w:r>
        <w:t>3. Expected growth and scalability</w:t>
      </w:r>
    </w:p>
    <w:tbl>
      <w:tblPr>
        <w:tblStyle w:val="TableGrid"/>
        <w:tblW w:w="0" w:type="auto"/>
        <w:tblLook w:val="04A0" w:firstRow="1" w:lastRow="0" w:firstColumn="1" w:lastColumn="0" w:noHBand="0" w:noVBand="1"/>
      </w:tblPr>
      <w:tblGrid>
        <w:gridCol w:w="3312"/>
        <w:gridCol w:w="3312"/>
        <w:gridCol w:w="3312"/>
      </w:tblGrid>
      <w:tr w:rsidR="00B67187" w14:paraId="3E89BD7A" w14:textId="77777777">
        <w:tc>
          <w:tcPr>
            <w:tcW w:w="3312" w:type="dxa"/>
          </w:tcPr>
          <w:p w14:paraId="39CDC720" w14:textId="77777777" w:rsidR="00B67187" w:rsidRDefault="00000000">
            <w:r>
              <w:rPr>
                <w:b/>
              </w:rPr>
              <w:t>Number of drones n</w:t>
            </w:r>
          </w:p>
        </w:tc>
        <w:tc>
          <w:tcPr>
            <w:tcW w:w="3312" w:type="dxa"/>
          </w:tcPr>
          <w:p w14:paraId="265CE97F" w14:textId="77777777" w:rsidR="00B67187" w:rsidRDefault="00000000">
            <w:r>
              <w:rPr>
                <w:b/>
              </w:rPr>
              <w:t>Unique pairs n(n−1)/2</w:t>
            </w:r>
          </w:p>
        </w:tc>
        <w:tc>
          <w:tcPr>
            <w:tcW w:w="3312" w:type="dxa"/>
          </w:tcPr>
          <w:p w14:paraId="557682EE" w14:textId="77777777" w:rsidR="00B67187" w:rsidRDefault="00000000">
            <w:r>
              <w:rPr>
                <w:b/>
              </w:rPr>
              <w:t>Distance calculations</w:t>
            </w:r>
          </w:p>
        </w:tc>
      </w:tr>
      <w:tr w:rsidR="00B67187" w14:paraId="79906580" w14:textId="77777777">
        <w:tc>
          <w:tcPr>
            <w:tcW w:w="3312" w:type="dxa"/>
          </w:tcPr>
          <w:p w14:paraId="4536C311" w14:textId="77777777" w:rsidR="00B67187" w:rsidRDefault="00000000">
            <w:r>
              <w:t>10</w:t>
            </w:r>
          </w:p>
        </w:tc>
        <w:tc>
          <w:tcPr>
            <w:tcW w:w="3312" w:type="dxa"/>
          </w:tcPr>
          <w:p w14:paraId="60E64388" w14:textId="77777777" w:rsidR="00B67187" w:rsidRDefault="00000000">
            <w:r>
              <w:t>45</w:t>
            </w:r>
          </w:p>
        </w:tc>
        <w:tc>
          <w:tcPr>
            <w:tcW w:w="3312" w:type="dxa"/>
          </w:tcPr>
          <w:p w14:paraId="7CB9A8DF" w14:textId="77777777" w:rsidR="00B67187" w:rsidRDefault="00000000">
            <w:r>
              <w:t>45</w:t>
            </w:r>
          </w:p>
        </w:tc>
      </w:tr>
      <w:tr w:rsidR="00B67187" w14:paraId="5949F4F7" w14:textId="77777777">
        <w:tc>
          <w:tcPr>
            <w:tcW w:w="3312" w:type="dxa"/>
          </w:tcPr>
          <w:p w14:paraId="3392CE52" w14:textId="77777777" w:rsidR="00B67187" w:rsidRDefault="00000000">
            <w:r>
              <w:t>100</w:t>
            </w:r>
          </w:p>
        </w:tc>
        <w:tc>
          <w:tcPr>
            <w:tcW w:w="3312" w:type="dxa"/>
          </w:tcPr>
          <w:p w14:paraId="2201EC25" w14:textId="77777777" w:rsidR="00B67187" w:rsidRDefault="00000000">
            <w:r>
              <w:t>4950</w:t>
            </w:r>
          </w:p>
        </w:tc>
        <w:tc>
          <w:tcPr>
            <w:tcW w:w="3312" w:type="dxa"/>
          </w:tcPr>
          <w:p w14:paraId="3ECCFE70" w14:textId="77777777" w:rsidR="00B67187" w:rsidRDefault="00000000">
            <w:r>
              <w:t>4950</w:t>
            </w:r>
          </w:p>
        </w:tc>
      </w:tr>
      <w:tr w:rsidR="00B67187" w14:paraId="0AE51D2B" w14:textId="77777777">
        <w:tc>
          <w:tcPr>
            <w:tcW w:w="3312" w:type="dxa"/>
          </w:tcPr>
          <w:p w14:paraId="05477F40" w14:textId="77777777" w:rsidR="00B67187" w:rsidRDefault="00000000">
            <w:r>
              <w:t>500</w:t>
            </w:r>
          </w:p>
        </w:tc>
        <w:tc>
          <w:tcPr>
            <w:tcW w:w="3312" w:type="dxa"/>
          </w:tcPr>
          <w:p w14:paraId="22E973B9" w14:textId="77777777" w:rsidR="00B67187" w:rsidRDefault="00000000">
            <w:r>
              <w:t>124750</w:t>
            </w:r>
          </w:p>
        </w:tc>
        <w:tc>
          <w:tcPr>
            <w:tcW w:w="3312" w:type="dxa"/>
          </w:tcPr>
          <w:p w14:paraId="71093FE5" w14:textId="77777777" w:rsidR="00B67187" w:rsidRDefault="00000000">
            <w:r>
              <w:t>124750</w:t>
            </w:r>
          </w:p>
        </w:tc>
      </w:tr>
      <w:tr w:rsidR="00B67187" w14:paraId="71303BF7" w14:textId="77777777">
        <w:tc>
          <w:tcPr>
            <w:tcW w:w="3312" w:type="dxa"/>
          </w:tcPr>
          <w:p w14:paraId="129CC088" w14:textId="77777777" w:rsidR="00B67187" w:rsidRDefault="00000000">
            <w:r>
              <w:t>1000</w:t>
            </w:r>
          </w:p>
        </w:tc>
        <w:tc>
          <w:tcPr>
            <w:tcW w:w="3312" w:type="dxa"/>
          </w:tcPr>
          <w:p w14:paraId="2292E6F1" w14:textId="77777777" w:rsidR="00B67187" w:rsidRDefault="00000000">
            <w:r>
              <w:t>499500</w:t>
            </w:r>
          </w:p>
        </w:tc>
        <w:tc>
          <w:tcPr>
            <w:tcW w:w="3312" w:type="dxa"/>
          </w:tcPr>
          <w:p w14:paraId="78B2749A" w14:textId="77777777" w:rsidR="00B67187" w:rsidRDefault="00000000">
            <w:r>
              <w:t>499500</w:t>
            </w:r>
          </w:p>
        </w:tc>
      </w:tr>
    </w:tbl>
    <w:p w14:paraId="62797507" w14:textId="77777777" w:rsidR="00B67187" w:rsidRDefault="00000000">
      <w:r>
        <w:t xml:space="preserve">The pair count grows quadratically. Increasing n from 100 to 1,000 multiplies the number of pairs from 4,950 to 499,500, about 101 times as much work. For an experimental response-time target, define acceptable as at most 0.5 seconds on the machine used for the assignment; measure repeated runs and record the median. The exact n </w:t>
      </w:r>
      <w:r>
        <w:lastRenderedPageBreak/>
        <w:t>at which the target is exceeded depends on hardware and Python version, so it must be measured rather than asserted in advance. The inefficiency comes from calculating distances for all pairs, including pairs that are clearly far apart. A redesigned approach should use spatial ordering or geometric partitioning to avoid considering most pairs. A divide-and-conquer closest-pair algorithm can achieve O(n log n) time, at the cost of sorting and additional data structures.</w:t>
      </w:r>
    </w:p>
    <w:p w14:paraId="688B88F3" w14:textId="77777777" w:rsidR="00B67187" w:rsidRDefault="00000000">
      <w:pPr>
        <w:pStyle w:val="Heading1"/>
      </w:pPr>
      <w:r>
        <w:t>Q5 – Derive a Convex Hull Algorithm from a Geometric Principle (7 Marks)</w:t>
      </w:r>
    </w:p>
    <w:p w14:paraId="4C11B256" w14:textId="77777777" w:rsidR="00B67187" w:rsidRDefault="00000000">
      <w:pPr>
        <w:pStyle w:val="Heading2"/>
      </w:pPr>
      <w:r>
        <w:t>1. Geometric decision rule</w:t>
      </w:r>
    </w:p>
    <w:p w14:paraId="5DF361D6" w14:textId="77777777" w:rsidR="00B67187" w:rsidRDefault="00000000">
      <w:r>
        <w:t>For candidate points A=(x1,y1) and B=(x2,y2), calculate the signed cross product for every other point P=(x,y): cross = (x2−x1)(y−y1) − (y2−y1)(x−x1). A positive value means P lies on one side of directed line AB, a negative value means it lies on the other side, and zero means it is collinear. If all remaining points lie on one side or on the line, AB is a supporting line and may be a convex-hull edge. Collinear points require care: keep the farthest endpoints for a minimal hull and avoid adding interior points on the same edge.</w:t>
      </w:r>
    </w:p>
    <w:p w14:paraId="5CFD2B5A" w14:textId="77777777" w:rsidR="00B67187" w:rsidRDefault="00000000">
      <w:pPr>
        <w:pStyle w:val="Heading2"/>
      </w:pPr>
      <w:r>
        <w:t>2. Pseudocode</w:t>
      </w:r>
    </w:p>
    <w:p w14:paraId="77750903" w14:textId="77777777" w:rsidR="00B67187" w:rsidRDefault="00000000">
      <w:pPr>
        <w:spacing w:after="0"/>
        <w:ind w:left="360"/>
      </w:pPr>
      <w:r>
        <w:rPr>
          <w:rFonts w:ascii="Consolas" w:eastAsia="Consolas" w:hAnsi="Consolas"/>
          <w:sz w:val="17"/>
        </w:rPr>
        <w:t>hull_edges = []</w:t>
      </w:r>
      <w:r>
        <w:rPr>
          <w:rFonts w:ascii="Consolas" w:eastAsia="Consolas" w:hAnsi="Consolas"/>
          <w:sz w:val="17"/>
        </w:rPr>
        <w:br/>
        <w:t>for each pair A, B with A != B:</w:t>
      </w:r>
      <w:r>
        <w:rPr>
          <w:rFonts w:ascii="Consolas" w:eastAsia="Consolas" w:hAnsi="Consolas"/>
          <w:sz w:val="17"/>
        </w:rPr>
        <w:br/>
        <w:t xml:space="preserve">    positive = false</w:t>
      </w:r>
      <w:r>
        <w:rPr>
          <w:rFonts w:ascii="Consolas" w:eastAsia="Consolas" w:hAnsi="Consolas"/>
          <w:sz w:val="17"/>
        </w:rPr>
        <w:br/>
        <w:t xml:space="preserve">    negative = false</w:t>
      </w:r>
      <w:r>
        <w:rPr>
          <w:rFonts w:ascii="Consolas" w:eastAsia="Consolas" w:hAnsi="Consolas"/>
          <w:sz w:val="17"/>
        </w:rPr>
        <w:br/>
        <w:t xml:space="preserve">    for each point P other than A and B:</w:t>
      </w:r>
      <w:r>
        <w:rPr>
          <w:rFonts w:ascii="Consolas" w:eastAsia="Consolas" w:hAnsi="Consolas"/>
          <w:sz w:val="17"/>
        </w:rPr>
        <w:br/>
        <w:t xml:space="preserve">        c = cross(A, B, P)</w:t>
      </w:r>
      <w:r>
        <w:rPr>
          <w:rFonts w:ascii="Consolas" w:eastAsia="Consolas" w:hAnsi="Consolas"/>
          <w:sz w:val="17"/>
        </w:rPr>
        <w:br/>
        <w:t xml:space="preserve">        if c &gt; 0: positive = true</w:t>
      </w:r>
      <w:r>
        <w:rPr>
          <w:rFonts w:ascii="Consolas" w:eastAsia="Consolas" w:hAnsi="Consolas"/>
          <w:sz w:val="17"/>
        </w:rPr>
        <w:br/>
        <w:t xml:space="preserve">        if c &lt; 0: negative = true</w:t>
      </w:r>
      <w:r>
        <w:rPr>
          <w:rFonts w:ascii="Consolas" w:eastAsia="Consolas" w:hAnsi="Consolas"/>
          <w:sz w:val="17"/>
        </w:rPr>
        <w:br/>
        <w:t xml:space="preserve">    if not (positive and negative):</w:t>
      </w:r>
      <w:r>
        <w:rPr>
          <w:rFonts w:ascii="Consolas" w:eastAsia="Consolas" w:hAnsi="Consolas"/>
          <w:sz w:val="17"/>
        </w:rPr>
        <w:br/>
        <w:t xml:space="preserve">        record A-B as a supporting edge</w:t>
      </w:r>
      <w:r>
        <w:rPr>
          <w:rFonts w:ascii="Consolas" w:eastAsia="Consolas" w:hAnsi="Consolas"/>
          <w:sz w:val="17"/>
        </w:rPr>
        <w:br/>
        <w:t>deduplicate edges and order the boundary points around the hull</w:t>
      </w:r>
    </w:p>
    <w:p w14:paraId="5FE7B8D1" w14:textId="77777777" w:rsidR="00B67187" w:rsidRDefault="00000000">
      <w:pPr>
        <w:pStyle w:val="Heading2"/>
      </w:pPr>
      <w:r>
        <w:t>3. Python implementation and visualisation data</w:t>
      </w:r>
    </w:p>
    <w:p w14:paraId="57AA0629" w14:textId="77777777" w:rsidR="00B67187" w:rsidRDefault="00000000">
      <w:pPr>
        <w:spacing w:after="0"/>
        <w:ind w:left="360"/>
      </w:pPr>
      <w:r>
        <w:rPr>
          <w:rFonts w:ascii="Consolas" w:eastAsia="Consolas" w:hAnsi="Consolas"/>
          <w:sz w:val="17"/>
        </w:rPr>
        <w:t>def cross(a, b, p):</w:t>
      </w:r>
      <w:r>
        <w:rPr>
          <w:rFonts w:ascii="Consolas" w:eastAsia="Consolas" w:hAnsi="Consolas"/>
          <w:sz w:val="17"/>
        </w:rPr>
        <w:br/>
        <w:t xml:space="preserve">    return (b[0]-a[0])*(p[1]-a[1]) - (b[1]-a[1])*(p[0]-a[0])</w:t>
      </w:r>
      <w:r>
        <w:rPr>
          <w:rFonts w:ascii="Consolas" w:eastAsia="Consolas" w:hAnsi="Consolas"/>
          <w:sz w:val="17"/>
        </w:rPr>
        <w:br/>
      </w:r>
      <w:r>
        <w:rPr>
          <w:rFonts w:ascii="Consolas" w:eastAsia="Consolas" w:hAnsi="Consolas"/>
          <w:sz w:val="17"/>
        </w:rPr>
        <w:br/>
        <w:t>def brute_force_hull(points):</w:t>
      </w:r>
      <w:r>
        <w:rPr>
          <w:rFonts w:ascii="Consolas" w:eastAsia="Consolas" w:hAnsi="Consolas"/>
          <w:sz w:val="17"/>
        </w:rPr>
        <w:br/>
        <w:t xml:space="preserve">    pts = list(dict.fromkeys(points))</w:t>
      </w:r>
      <w:r>
        <w:rPr>
          <w:rFonts w:ascii="Consolas" w:eastAsia="Consolas" w:hAnsi="Consolas"/>
          <w:sz w:val="17"/>
        </w:rPr>
        <w:br/>
        <w:t xml:space="preserve">    edges = set()</w:t>
      </w:r>
      <w:r>
        <w:rPr>
          <w:rFonts w:ascii="Consolas" w:eastAsia="Consolas" w:hAnsi="Consolas"/>
          <w:sz w:val="17"/>
        </w:rPr>
        <w:br/>
        <w:t xml:space="preserve">    n = len(pts)</w:t>
      </w:r>
      <w:r>
        <w:rPr>
          <w:rFonts w:ascii="Consolas" w:eastAsia="Consolas" w:hAnsi="Consolas"/>
          <w:sz w:val="17"/>
        </w:rPr>
        <w:br/>
        <w:t xml:space="preserve">    for i in range(n):</w:t>
      </w:r>
      <w:r>
        <w:rPr>
          <w:rFonts w:ascii="Consolas" w:eastAsia="Consolas" w:hAnsi="Consolas"/>
          <w:sz w:val="17"/>
        </w:rPr>
        <w:br/>
        <w:t xml:space="preserve">        for j in range(i + 1, n):</w:t>
      </w:r>
      <w:r>
        <w:rPr>
          <w:rFonts w:ascii="Consolas" w:eastAsia="Consolas" w:hAnsi="Consolas"/>
          <w:sz w:val="17"/>
        </w:rPr>
        <w:br/>
        <w:t xml:space="preserve">            pos = neg = False</w:t>
      </w:r>
      <w:r>
        <w:rPr>
          <w:rFonts w:ascii="Consolas" w:eastAsia="Consolas" w:hAnsi="Consolas"/>
          <w:sz w:val="17"/>
        </w:rPr>
        <w:br/>
        <w:t xml:space="preserve">            for k in range(n):</w:t>
      </w:r>
      <w:r>
        <w:rPr>
          <w:rFonts w:ascii="Consolas" w:eastAsia="Consolas" w:hAnsi="Consolas"/>
          <w:sz w:val="17"/>
        </w:rPr>
        <w:br/>
        <w:t xml:space="preserve">                if k == i or k == j:</w:t>
      </w:r>
      <w:r>
        <w:rPr>
          <w:rFonts w:ascii="Consolas" w:eastAsia="Consolas" w:hAnsi="Consolas"/>
          <w:sz w:val="17"/>
        </w:rPr>
        <w:br/>
        <w:t xml:space="preserve">                    continue</w:t>
      </w:r>
      <w:r>
        <w:rPr>
          <w:rFonts w:ascii="Consolas" w:eastAsia="Consolas" w:hAnsi="Consolas"/>
          <w:sz w:val="17"/>
        </w:rPr>
        <w:br/>
        <w:t xml:space="preserve">                c = cross(pts[i], pts[j], pts[k])</w:t>
      </w:r>
      <w:r>
        <w:rPr>
          <w:rFonts w:ascii="Consolas" w:eastAsia="Consolas" w:hAnsi="Consolas"/>
          <w:sz w:val="17"/>
        </w:rPr>
        <w:br/>
        <w:t xml:space="preserve">                if c &gt; 0: pos = True</w:t>
      </w:r>
      <w:r>
        <w:rPr>
          <w:rFonts w:ascii="Consolas" w:eastAsia="Consolas" w:hAnsi="Consolas"/>
          <w:sz w:val="17"/>
        </w:rPr>
        <w:br/>
        <w:t xml:space="preserve">                elif c &lt; 0: neg = True</w:t>
      </w:r>
      <w:r>
        <w:rPr>
          <w:rFonts w:ascii="Consolas" w:eastAsia="Consolas" w:hAnsi="Consolas"/>
          <w:sz w:val="17"/>
        </w:rPr>
        <w:br/>
        <w:t xml:space="preserve">            if not (pos and neg):</w:t>
      </w:r>
      <w:r>
        <w:rPr>
          <w:rFonts w:ascii="Consolas" w:eastAsia="Consolas" w:hAnsi="Consolas"/>
          <w:sz w:val="17"/>
        </w:rPr>
        <w:br/>
        <w:t xml:space="preserve">                edges.add((i, j))</w:t>
      </w:r>
      <w:r>
        <w:rPr>
          <w:rFonts w:ascii="Consolas" w:eastAsia="Consolas" w:hAnsi="Consolas"/>
          <w:sz w:val="17"/>
        </w:rPr>
        <w:br/>
        <w:t xml:space="preserve">    # Collect endpoints of supporting edges; suitable for general-position</w:t>
      </w:r>
      <w:r>
        <w:rPr>
          <w:rFonts w:ascii="Consolas" w:eastAsia="Consolas" w:hAnsi="Consolas"/>
          <w:sz w:val="17"/>
        </w:rPr>
        <w:br/>
        <w:t xml:space="preserve">    # demonstration. Collinear edge points may need endpoint filtering.</w:t>
      </w:r>
      <w:r>
        <w:rPr>
          <w:rFonts w:ascii="Consolas" w:eastAsia="Consolas" w:hAnsi="Consolas"/>
          <w:sz w:val="17"/>
        </w:rPr>
        <w:br/>
        <w:t xml:space="preserve">    hull_indices = set()</w:t>
      </w:r>
      <w:r>
        <w:rPr>
          <w:rFonts w:ascii="Consolas" w:eastAsia="Consolas" w:hAnsi="Consolas"/>
          <w:sz w:val="17"/>
        </w:rPr>
        <w:br/>
        <w:t xml:space="preserve">    for i, j in edges:</w:t>
      </w:r>
      <w:r>
        <w:rPr>
          <w:rFonts w:ascii="Consolas" w:eastAsia="Consolas" w:hAnsi="Consolas"/>
          <w:sz w:val="17"/>
        </w:rPr>
        <w:br/>
        <w:t xml:space="preserve">        hull_indices.add(i); hull_indices.add(j)</w:t>
      </w:r>
      <w:r>
        <w:rPr>
          <w:rFonts w:ascii="Consolas" w:eastAsia="Consolas" w:hAnsi="Consolas"/>
          <w:sz w:val="17"/>
        </w:rPr>
        <w:br/>
        <w:t xml:space="preserve">    center = (sum(pts[i][0] for i in hull_indices)/len(hull_indices),</w:t>
      </w:r>
      <w:r>
        <w:rPr>
          <w:rFonts w:ascii="Consolas" w:eastAsia="Consolas" w:hAnsi="Consolas"/>
          <w:sz w:val="17"/>
        </w:rPr>
        <w:br/>
        <w:t xml:space="preserve">              sum(pts[i][1] for i in hull_indices)/len(hull_indices))</w:t>
      </w:r>
      <w:r>
        <w:rPr>
          <w:rFonts w:ascii="Consolas" w:eastAsia="Consolas" w:hAnsi="Consolas"/>
          <w:sz w:val="17"/>
        </w:rPr>
        <w:br/>
      </w:r>
      <w:r>
        <w:rPr>
          <w:rFonts w:ascii="Consolas" w:eastAsia="Consolas" w:hAnsi="Consolas"/>
          <w:sz w:val="17"/>
        </w:rPr>
        <w:lastRenderedPageBreak/>
        <w:t xml:space="preserve">    ordered = sorted((pts[i] for i in hull_indices),</w:t>
      </w:r>
      <w:r>
        <w:rPr>
          <w:rFonts w:ascii="Consolas" w:eastAsia="Consolas" w:hAnsi="Consolas"/>
          <w:sz w:val="17"/>
        </w:rPr>
        <w:br/>
        <w:t xml:space="preserve">                     key=lambda p: __import__('math').atan2(p[1]-center[1], p[0]-center[0]))</w:t>
      </w:r>
      <w:r>
        <w:rPr>
          <w:rFonts w:ascii="Consolas" w:eastAsia="Consolas" w:hAnsi="Consolas"/>
          <w:sz w:val="17"/>
        </w:rPr>
        <w:br/>
        <w:t xml:space="preserve">    return ordered, edges</w:t>
      </w:r>
      <w:r>
        <w:rPr>
          <w:rFonts w:ascii="Consolas" w:eastAsia="Consolas" w:hAnsi="Consolas"/>
          <w:sz w:val="17"/>
        </w:rPr>
        <w:br/>
      </w:r>
      <w:r>
        <w:rPr>
          <w:rFonts w:ascii="Consolas" w:eastAsia="Consolas" w:hAnsi="Consolas"/>
          <w:sz w:val="17"/>
        </w:rPr>
        <w:br/>
        <w:t>test1 = [(0,0),(4,0),(4,4),(0,4),(2,2),(1,2),(3,1)]</w:t>
      </w:r>
      <w:r>
        <w:rPr>
          <w:rFonts w:ascii="Consolas" w:eastAsia="Consolas" w:hAnsi="Consolas"/>
          <w:sz w:val="17"/>
        </w:rPr>
        <w:br/>
        <w:t>test2 = [(0,0),(5,1),(4,5),(1,4),(2,2),(3,3),(2,0)]</w:t>
      </w:r>
      <w:r>
        <w:rPr>
          <w:rFonts w:ascii="Consolas" w:eastAsia="Consolas" w:hAnsi="Consolas"/>
          <w:sz w:val="17"/>
        </w:rPr>
        <w:br/>
        <w:t>print(brute_force_hull(test1)[0])</w:t>
      </w:r>
      <w:r>
        <w:rPr>
          <w:rFonts w:ascii="Consolas" w:eastAsia="Consolas" w:hAnsi="Consolas"/>
          <w:sz w:val="17"/>
        </w:rPr>
        <w:br/>
        <w:t>print(brute_force_hull(test2)[0])</w:t>
      </w:r>
    </w:p>
    <w:p w14:paraId="30BB43BD" w14:textId="77777777" w:rsidR="00B67187" w:rsidRDefault="00000000">
      <w:r>
        <w:t>To visualise, plot all input points as a scatter plot, then connect the returned hull vertices in order and connect the final vertex back to the first. Test 1 has four obvious corner points and several interior points; the expected minimal hull is [(0,0),(4,0),(4,4),(0,4)] (cyclic order may vary). Test 2 contains a non-rectangular outer boundary and interior points, which tests whether the method works beyond a square.</w:t>
      </w:r>
    </w:p>
    <w:p w14:paraId="1B227245" w14:textId="77777777" w:rsidR="00B67187" w:rsidRDefault="00000000">
      <w:pPr>
        <w:pStyle w:val="Heading2"/>
      </w:pPr>
      <w:r>
        <w:t>4. Complexity and correctness</w:t>
      </w:r>
    </w:p>
    <w:p w14:paraId="138674EB" w14:textId="77777777" w:rsidR="00B67187" w:rsidRDefault="00000000">
      <w:r>
        <w:t>There are O(n²) candidate pairs and each pair is checked against O(n) points, so the direct geometric test takes O(n³) time. An accepted segment has all points on one side of its supporting line, which is the defining property of a convex-hull boundary support. A segment that has points strictly on both sides cannot be an outer supporting edge. Duplicate edge detection and collinear points need special handling; the simple code is intended for a classroom demonstration and may include extra collinear supporting segments. A production implementation should explicitly retain only extreme endpoints of each collinear boundary group and construct the ordered polygon carefully.</w:t>
      </w:r>
    </w:p>
    <w:p w14:paraId="28402986" w14:textId="77777777" w:rsidR="00B67187" w:rsidRDefault="00000000">
      <w:pPr>
        <w:pStyle w:val="Heading1"/>
      </w:pPr>
      <w:r>
        <w:t>Q6 – Exhaustive Search and Combinatorial Growth (8 Marks)</w:t>
      </w:r>
    </w:p>
    <w:p w14:paraId="4085BE77" w14:textId="77777777" w:rsidR="00B67187" w:rsidRDefault="00000000">
      <w:pPr>
        <w:pStyle w:val="Heading2"/>
      </w:pPr>
      <w:r>
        <w:t>1. Candidate representation and strategy</w:t>
      </w:r>
    </w:p>
    <w:p w14:paraId="65E8AB54" w14:textId="77777777" w:rsidR="00B67187" w:rsidRDefault="00000000">
      <w:r>
        <w:t>Represent each package subset as a binary choice vector: 1 means selected and 0 means excluded. For each of the 2ⁿ subsets, calculate total weight and total humanitarian value. Reject any subset whose weight exceeds the payload limit. Among feasible subsets, retain the one with the largest total value. This is exhaustive because every possible subset is evaluated.</w:t>
      </w:r>
    </w:p>
    <w:p w14:paraId="2A019606" w14:textId="77777777" w:rsidR="00B67187" w:rsidRDefault="00000000">
      <w:pPr>
        <w:pStyle w:val="Heading2"/>
      </w:pPr>
      <w:r>
        <w:t>2. Python implementation</w:t>
      </w:r>
    </w:p>
    <w:p w14:paraId="19E53C39" w14:textId="77777777" w:rsidR="00B67187" w:rsidRDefault="00000000">
      <w:pPr>
        <w:spacing w:after="0"/>
        <w:ind w:left="360"/>
      </w:pPr>
      <w:r>
        <w:rPr>
          <w:rFonts w:ascii="Consolas" w:eastAsia="Consolas" w:hAnsi="Consolas"/>
          <w:sz w:val="17"/>
        </w:rPr>
        <w:t>def exhaustive_knapsack(packages, capacity):</w:t>
      </w:r>
      <w:r>
        <w:rPr>
          <w:rFonts w:ascii="Consolas" w:eastAsia="Consolas" w:hAnsi="Consolas"/>
          <w:sz w:val="17"/>
        </w:rPr>
        <w:br/>
        <w:t xml:space="preserve">    # Each package is a dictionary: {"id": "P1", "weight": 2, "value": 6}</w:t>
      </w:r>
      <w:r>
        <w:rPr>
          <w:rFonts w:ascii="Consolas" w:eastAsia="Consolas" w:hAnsi="Consolas"/>
          <w:sz w:val="17"/>
        </w:rPr>
        <w:br/>
        <w:t xml:space="preserve">    n = len(packages)</w:t>
      </w:r>
      <w:r>
        <w:rPr>
          <w:rFonts w:ascii="Consolas" w:eastAsia="Consolas" w:hAnsi="Consolas"/>
          <w:sz w:val="17"/>
        </w:rPr>
        <w:br/>
        <w:t xml:space="preserve">    best_value = -1</w:t>
      </w:r>
      <w:r>
        <w:rPr>
          <w:rFonts w:ascii="Consolas" w:eastAsia="Consolas" w:hAnsi="Consolas"/>
          <w:sz w:val="17"/>
        </w:rPr>
        <w:br/>
        <w:t xml:space="preserve">    best_weight = 0</w:t>
      </w:r>
      <w:r>
        <w:rPr>
          <w:rFonts w:ascii="Consolas" w:eastAsia="Consolas" w:hAnsi="Consolas"/>
          <w:sz w:val="17"/>
        </w:rPr>
        <w:br/>
        <w:t xml:space="preserve">    best_subset = []</w:t>
      </w:r>
      <w:r>
        <w:rPr>
          <w:rFonts w:ascii="Consolas" w:eastAsia="Consolas" w:hAnsi="Consolas"/>
          <w:sz w:val="17"/>
        </w:rPr>
        <w:br/>
        <w:t xml:space="preserve">    candidates = 0</w:t>
      </w:r>
      <w:r>
        <w:rPr>
          <w:rFonts w:ascii="Consolas" w:eastAsia="Consolas" w:hAnsi="Consolas"/>
          <w:sz w:val="17"/>
        </w:rPr>
        <w:br/>
        <w:t xml:space="preserve">    feasible = 0</w:t>
      </w:r>
      <w:r>
        <w:rPr>
          <w:rFonts w:ascii="Consolas" w:eastAsia="Consolas" w:hAnsi="Consolas"/>
          <w:sz w:val="17"/>
        </w:rPr>
        <w:br/>
        <w:t xml:space="preserve">    for mask in range(1 &lt;&lt; n):</w:t>
      </w:r>
      <w:r>
        <w:rPr>
          <w:rFonts w:ascii="Consolas" w:eastAsia="Consolas" w:hAnsi="Consolas"/>
          <w:sz w:val="17"/>
        </w:rPr>
        <w:br/>
        <w:t xml:space="preserve">        candidates += 1</w:t>
      </w:r>
      <w:r>
        <w:rPr>
          <w:rFonts w:ascii="Consolas" w:eastAsia="Consolas" w:hAnsi="Consolas"/>
          <w:sz w:val="17"/>
        </w:rPr>
        <w:br/>
        <w:t xml:space="preserve">        weight = value = 0</w:t>
      </w:r>
      <w:r>
        <w:rPr>
          <w:rFonts w:ascii="Consolas" w:eastAsia="Consolas" w:hAnsi="Consolas"/>
          <w:sz w:val="17"/>
        </w:rPr>
        <w:br/>
        <w:t xml:space="preserve">        subset = []</w:t>
      </w:r>
      <w:r>
        <w:rPr>
          <w:rFonts w:ascii="Consolas" w:eastAsia="Consolas" w:hAnsi="Consolas"/>
          <w:sz w:val="17"/>
        </w:rPr>
        <w:br/>
        <w:t xml:space="preserve">        for i, item in enumerate(packages):</w:t>
      </w:r>
      <w:r>
        <w:rPr>
          <w:rFonts w:ascii="Consolas" w:eastAsia="Consolas" w:hAnsi="Consolas"/>
          <w:sz w:val="17"/>
        </w:rPr>
        <w:br/>
        <w:t xml:space="preserve">            if mask &amp; (1 &lt;&lt; i):</w:t>
      </w:r>
      <w:r>
        <w:rPr>
          <w:rFonts w:ascii="Consolas" w:eastAsia="Consolas" w:hAnsi="Consolas"/>
          <w:sz w:val="17"/>
        </w:rPr>
        <w:br/>
        <w:t xml:space="preserve">                weight += item["weight"]</w:t>
      </w:r>
      <w:r>
        <w:rPr>
          <w:rFonts w:ascii="Consolas" w:eastAsia="Consolas" w:hAnsi="Consolas"/>
          <w:sz w:val="17"/>
        </w:rPr>
        <w:br/>
        <w:t xml:space="preserve">                value += item["value"]</w:t>
      </w:r>
      <w:r>
        <w:rPr>
          <w:rFonts w:ascii="Consolas" w:eastAsia="Consolas" w:hAnsi="Consolas"/>
          <w:sz w:val="17"/>
        </w:rPr>
        <w:br/>
        <w:t xml:space="preserve">                subset.append(item["id"])</w:t>
      </w:r>
      <w:r>
        <w:rPr>
          <w:rFonts w:ascii="Consolas" w:eastAsia="Consolas" w:hAnsi="Consolas"/>
          <w:sz w:val="17"/>
        </w:rPr>
        <w:br/>
        <w:t xml:space="preserve">        if weight &lt;= capacity:</w:t>
      </w:r>
      <w:r>
        <w:rPr>
          <w:rFonts w:ascii="Consolas" w:eastAsia="Consolas" w:hAnsi="Consolas"/>
          <w:sz w:val="17"/>
        </w:rPr>
        <w:br/>
        <w:t xml:space="preserve">            feasible += 1</w:t>
      </w:r>
      <w:r>
        <w:rPr>
          <w:rFonts w:ascii="Consolas" w:eastAsia="Consolas" w:hAnsi="Consolas"/>
          <w:sz w:val="17"/>
        </w:rPr>
        <w:br/>
        <w:t xml:space="preserve">            if value &gt; best_value:</w:t>
      </w:r>
      <w:r>
        <w:rPr>
          <w:rFonts w:ascii="Consolas" w:eastAsia="Consolas" w:hAnsi="Consolas"/>
          <w:sz w:val="17"/>
        </w:rPr>
        <w:br/>
        <w:t xml:space="preserve">                best_value = value</w:t>
      </w:r>
      <w:r>
        <w:rPr>
          <w:rFonts w:ascii="Consolas" w:eastAsia="Consolas" w:hAnsi="Consolas"/>
          <w:sz w:val="17"/>
        </w:rPr>
        <w:br/>
        <w:t xml:space="preserve">                best_weight = weight</w:t>
      </w:r>
      <w:r>
        <w:rPr>
          <w:rFonts w:ascii="Consolas" w:eastAsia="Consolas" w:hAnsi="Consolas"/>
          <w:sz w:val="17"/>
        </w:rPr>
        <w:br/>
      </w:r>
      <w:r>
        <w:rPr>
          <w:rFonts w:ascii="Consolas" w:eastAsia="Consolas" w:hAnsi="Consolas"/>
          <w:sz w:val="17"/>
        </w:rPr>
        <w:lastRenderedPageBreak/>
        <w:t xml:space="preserve">                best_subset = subset</w:t>
      </w:r>
      <w:r>
        <w:rPr>
          <w:rFonts w:ascii="Consolas" w:eastAsia="Consolas" w:hAnsi="Consolas"/>
          <w:sz w:val="17"/>
        </w:rPr>
        <w:br/>
        <w:t xml:space="preserve">    return best_subset, best_weight, best_value, candidates, feasible</w:t>
      </w:r>
      <w:r>
        <w:rPr>
          <w:rFonts w:ascii="Consolas" w:eastAsia="Consolas" w:hAnsi="Consolas"/>
          <w:sz w:val="17"/>
        </w:rPr>
        <w:br/>
      </w:r>
      <w:r>
        <w:rPr>
          <w:rFonts w:ascii="Consolas" w:eastAsia="Consolas" w:hAnsi="Consolas"/>
          <w:sz w:val="17"/>
        </w:rPr>
        <w:br/>
        <w:t>packages = [</w:t>
      </w:r>
      <w:r>
        <w:rPr>
          <w:rFonts w:ascii="Consolas" w:eastAsia="Consolas" w:hAnsi="Consolas"/>
          <w:sz w:val="17"/>
        </w:rPr>
        <w:br/>
        <w:t xml:space="preserve">    {"id":"P1","weight":2,"value":6},</w:t>
      </w:r>
      <w:r>
        <w:rPr>
          <w:rFonts w:ascii="Consolas" w:eastAsia="Consolas" w:hAnsi="Consolas"/>
          <w:sz w:val="17"/>
        </w:rPr>
        <w:br/>
        <w:t xml:space="preserve">    {"id":"P2","weight":3,"value":8},</w:t>
      </w:r>
      <w:r>
        <w:rPr>
          <w:rFonts w:ascii="Consolas" w:eastAsia="Consolas" w:hAnsi="Consolas"/>
          <w:sz w:val="17"/>
        </w:rPr>
        <w:br/>
        <w:t xml:space="preserve">    {"id":"P3","weight":4,"value":9},</w:t>
      </w:r>
      <w:r>
        <w:rPr>
          <w:rFonts w:ascii="Consolas" w:eastAsia="Consolas" w:hAnsi="Consolas"/>
          <w:sz w:val="17"/>
        </w:rPr>
        <w:br/>
        <w:t xml:space="preserve">    {"id":"P4","weight":5,"value":10}</w:t>
      </w:r>
      <w:r>
        <w:rPr>
          <w:rFonts w:ascii="Consolas" w:eastAsia="Consolas" w:hAnsi="Consolas"/>
          <w:sz w:val="17"/>
        </w:rPr>
        <w:br/>
        <w:t>]</w:t>
      </w:r>
      <w:r>
        <w:rPr>
          <w:rFonts w:ascii="Consolas" w:eastAsia="Consolas" w:hAnsi="Consolas"/>
          <w:sz w:val="17"/>
        </w:rPr>
        <w:br/>
        <w:t>print(exhaustive_knapsack(packages, 7))</w:t>
      </w:r>
    </w:p>
    <w:p w14:paraId="0A441A98" w14:textId="77777777" w:rsidR="00B67187" w:rsidRDefault="00000000">
      <w:pPr>
        <w:pStyle w:val="Heading2"/>
      </w:pPr>
      <w:r>
        <w:t>3. Small-instance correctness check</w:t>
      </w:r>
    </w:p>
    <w:p w14:paraId="71BD026C" w14:textId="77777777" w:rsidR="00B67187" w:rsidRDefault="00000000">
      <w:r>
        <w:t>For capacity 7, the package set is P1=(weight 2, value 6), P2=(3,8), P3=(4,9), and P4=(5,10). The subset P1+P2+P3 has weight 9 and is infeasible; P1+P4 weighs 7 and has value 16; P2+P3 weighs 7 and has value 17. Therefore the optimal feasible subset is P2+P3, with total weight 7 and total value 17. The implementation checks all 2⁴ = 16 subsets and should return this optimum.</w:t>
      </w:r>
    </w:p>
    <w:p w14:paraId="7B12D4D4" w14:textId="77777777" w:rsidR="00B67187" w:rsidRDefault="00000000">
      <w:pPr>
        <w:pStyle w:val="Heading2"/>
      </w:pPr>
      <w:r>
        <w:t>4. Growth experiment and deployment boundary</w:t>
      </w:r>
    </w:p>
    <w:tbl>
      <w:tblPr>
        <w:tblStyle w:val="TableGrid"/>
        <w:tblW w:w="0" w:type="auto"/>
        <w:tblLook w:val="04A0" w:firstRow="1" w:lastRow="0" w:firstColumn="1" w:lastColumn="0" w:noHBand="0" w:noVBand="1"/>
      </w:tblPr>
      <w:tblGrid>
        <w:gridCol w:w="3312"/>
        <w:gridCol w:w="3312"/>
        <w:gridCol w:w="3312"/>
      </w:tblGrid>
      <w:tr w:rsidR="00B67187" w14:paraId="6C30028D" w14:textId="77777777">
        <w:tc>
          <w:tcPr>
            <w:tcW w:w="3312" w:type="dxa"/>
          </w:tcPr>
          <w:p w14:paraId="1C7BC2ED" w14:textId="77777777" w:rsidR="00B67187" w:rsidRDefault="00000000">
            <w:r>
              <w:rPr>
                <w:b/>
              </w:rPr>
              <w:t>Packages n</w:t>
            </w:r>
          </w:p>
        </w:tc>
        <w:tc>
          <w:tcPr>
            <w:tcW w:w="3312" w:type="dxa"/>
          </w:tcPr>
          <w:p w14:paraId="52F1C5F4" w14:textId="77777777" w:rsidR="00B67187" w:rsidRDefault="00000000">
            <w:r>
              <w:rPr>
                <w:b/>
              </w:rPr>
              <w:t>Candidate subsets 2ⁿ</w:t>
            </w:r>
          </w:p>
        </w:tc>
        <w:tc>
          <w:tcPr>
            <w:tcW w:w="3312" w:type="dxa"/>
          </w:tcPr>
          <w:p w14:paraId="204402E6" w14:textId="77777777" w:rsidR="00B67187" w:rsidRDefault="00000000">
            <w:r>
              <w:rPr>
                <w:b/>
              </w:rPr>
              <w:t>Interpretation</w:t>
            </w:r>
          </w:p>
        </w:tc>
      </w:tr>
      <w:tr w:rsidR="00B67187" w14:paraId="511FF99D" w14:textId="77777777">
        <w:tc>
          <w:tcPr>
            <w:tcW w:w="3312" w:type="dxa"/>
          </w:tcPr>
          <w:p w14:paraId="08DEC2A1" w14:textId="77777777" w:rsidR="00B67187" w:rsidRDefault="00000000">
            <w:r>
              <w:t>10</w:t>
            </w:r>
          </w:p>
        </w:tc>
        <w:tc>
          <w:tcPr>
            <w:tcW w:w="3312" w:type="dxa"/>
          </w:tcPr>
          <w:p w14:paraId="64DD4113" w14:textId="77777777" w:rsidR="00B67187" w:rsidRDefault="00000000">
            <w:r>
              <w:t>1024</w:t>
            </w:r>
          </w:p>
        </w:tc>
        <w:tc>
          <w:tcPr>
            <w:tcW w:w="3312" w:type="dxa"/>
          </w:tcPr>
          <w:p w14:paraId="171664A6" w14:textId="77777777" w:rsidR="00B67187" w:rsidRDefault="00000000">
            <w:r>
              <w:t>Small; straightforward to enumerate</w:t>
            </w:r>
          </w:p>
        </w:tc>
      </w:tr>
      <w:tr w:rsidR="00B67187" w14:paraId="782A3AF2" w14:textId="77777777">
        <w:tc>
          <w:tcPr>
            <w:tcW w:w="3312" w:type="dxa"/>
          </w:tcPr>
          <w:p w14:paraId="52B7D68C" w14:textId="77777777" w:rsidR="00B67187" w:rsidRDefault="00000000">
            <w:r>
              <w:t>20</w:t>
            </w:r>
          </w:p>
        </w:tc>
        <w:tc>
          <w:tcPr>
            <w:tcW w:w="3312" w:type="dxa"/>
          </w:tcPr>
          <w:p w14:paraId="71AEA2E1" w14:textId="77777777" w:rsidR="00B67187" w:rsidRDefault="00000000">
            <w:r>
              <w:t>1048576</w:t>
            </w:r>
          </w:p>
        </w:tc>
        <w:tc>
          <w:tcPr>
            <w:tcW w:w="3312" w:type="dxa"/>
          </w:tcPr>
          <w:p w14:paraId="53AB92C4" w14:textId="77777777" w:rsidR="00B67187" w:rsidRDefault="00000000">
            <w:r>
              <w:t>About one million subsets</w:t>
            </w:r>
          </w:p>
        </w:tc>
      </w:tr>
      <w:tr w:rsidR="00B67187" w14:paraId="3B606F9C" w14:textId="77777777">
        <w:tc>
          <w:tcPr>
            <w:tcW w:w="3312" w:type="dxa"/>
          </w:tcPr>
          <w:p w14:paraId="07245CA4" w14:textId="77777777" w:rsidR="00B67187" w:rsidRDefault="00000000">
            <w:r>
              <w:t>25</w:t>
            </w:r>
          </w:p>
        </w:tc>
        <w:tc>
          <w:tcPr>
            <w:tcW w:w="3312" w:type="dxa"/>
          </w:tcPr>
          <w:p w14:paraId="1902A379" w14:textId="77777777" w:rsidR="00B67187" w:rsidRDefault="00000000">
            <w:r>
              <w:t>33554432</w:t>
            </w:r>
          </w:p>
        </w:tc>
        <w:tc>
          <w:tcPr>
            <w:tcW w:w="3312" w:type="dxa"/>
          </w:tcPr>
          <w:p w14:paraId="15460CA9" w14:textId="77777777" w:rsidR="00B67187" w:rsidRDefault="00000000">
            <w:r>
              <w:t>About 33.6 million subsets</w:t>
            </w:r>
          </w:p>
        </w:tc>
      </w:tr>
      <w:tr w:rsidR="00B67187" w14:paraId="7BFEA46E" w14:textId="77777777">
        <w:tc>
          <w:tcPr>
            <w:tcW w:w="3312" w:type="dxa"/>
          </w:tcPr>
          <w:p w14:paraId="7DA680B2" w14:textId="77777777" w:rsidR="00B67187" w:rsidRDefault="00000000">
            <w:r>
              <w:t>30</w:t>
            </w:r>
          </w:p>
        </w:tc>
        <w:tc>
          <w:tcPr>
            <w:tcW w:w="3312" w:type="dxa"/>
          </w:tcPr>
          <w:p w14:paraId="77A42260" w14:textId="77777777" w:rsidR="00B67187" w:rsidRDefault="00000000">
            <w:r>
              <w:t>1073741824</w:t>
            </w:r>
          </w:p>
        </w:tc>
        <w:tc>
          <w:tcPr>
            <w:tcW w:w="3312" w:type="dxa"/>
          </w:tcPr>
          <w:p w14:paraId="6EC7A480" w14:textId="77777777" w:rsidR="00B67187" w:rsidRDefault="00000000">
            <w:r>
              <w:t>Over one billion subsets</w:t>
            </w:r>
          </w:p>
        </w:tc>
      </w:tr>
    </w:tbl>
    <w:p w14:paraId="72F6F962" w14:textId="77777777" w:rsidR="00B67187" w:rsidRDefault="00000000">
      <w:r>
        <w:t>The number of subsets doubles whenever one package is added: each existing subset appears once without the new package and once with it. This is exponential growth, O(2ⁿ) subsets; if each subset also scans n packages to calculate totals, the straightforward implementation is O(n2ⁿ). Define the response-time requirement as at most 1 second for a loading decision on the test machine. Benchmark n=10, 15, 20, 22, 24, and 25 and record the largest n that consistently meets the target; do not assume the exact boundary without running the program. In many simple implementations, 20 packages may be manageable, while 25–30 can become expensive, but actual timing varies. If the package count grows beyond the measured boundary, use dynamic programming, branch-and-bound, or approximation methods depending on whether exact optimality is required.</w:t>
      </w:r>
    </w:p>
    <w:p w14:paraId="07CA1453" w14:textId="77777777" w:rsidR="00B67187" w:rsidRDefault="00000000">
      <w:pPr>
        <w:pStyle w:val="Heading1"/>
      </w:pPr>
      <w:r>
        <w:t>Q7 – Day-4 Design Challenge: Diagnose, Redesign and Validate (13 Marks)</w:t>
      </w:r>
    </w:p>
    <w:p w14:paraId="6E7A6108" w14:textId="77777777" w:rsidR="00B67187" w:rsidRDefault="00000000">
      <w:r>
        <w:t>Selected solution: exhaustive search for humanitarian package loading (Q6). This is a suitable redesign case because its solution space grows exponentially and the limitation can be demonstrated mathematically.</w:t>
      </w:r>
    </w:p>
    <w:p w14:paraId="67E9688A" w14:textId="77777777" w:rsidR="00B67187" w:rsidRDefault="00000000">
      <w:pPr>
        <w:pStyle w:val="Heading2"/>
      </w:pPr>
      <w:r>
        <w:t>A. Diagnose the computational bottleneck (2 marks)</w:t>
      </w:r>
    </w:p>
    <w:p w14:paraId="005C610F" w14:textId="77777777" w:rsidR="00B67187" w:rsidRDefault="00000000">
      <w:r>
        <w:t>For n packages, the original algorithm enumerates 2ⁿ subsets. The dominant work is checking package membership and recalculating weight and value for each subset. Adding one package doubles the number of subsets. For n=20 there are 1,048,576 candidates; for n=25 there are 33,554,432; for n=30 there are 1,073,741,824. The repeated work of summing all selected package weights and values for every candidate makes the straightforward version O(n2ⁿ).</w:t>
      </w:r>
    </w:p>
    <w:p w14:paraId="730437A4" w14:textId="77777777" w:rsidR="00B67187" w:rsidRDefault="00000000">
      <w:pPr>
        <w:pStyle w:val="Heading2"/>
      </w:pPr>
      <w:r>
        <w:t>B. Define the design objective (2 marks)</w:t>
      </w:r>
    </w:p>
    <w:p w14:paraId="03D77B74" w14:textId="77777777" w:rsidR="00B67187" w:rsidRDefault="00000000">
      <w:r>
        <w:t>Objective: preserve the exact optimal answer for integer package weights while reducing repeated subset evaluation. A measurable goal is to replace dependence on the number of subsets with a dynamic-programming approach whose time is O(nW), where W is the integer payload capacity, and whose memory is O(W) for the one-dimensional implementation.</w:t>
      </w:r>
    </w:p>
    <w:p w14:paraId="7CA7D027" w14:textId="77777777" w:rsidR="00B67187" w:rsidRDefault="00000000">
      <w:pPr>
        <w:pStyle w:val="Heading2"/>
      </w:pPr>
      <w:r>
        <w:lastRenderedPageBreak/>
        <w:t>C. Revised computational strategy (4 marks)</w:t>
      </w:r>
    </w:p>
    <w:p w14:paraId="4CE95F27" w14:textId="77777777" w:rsidR="00B67187" w:rsidRDefault="00000000">
      <w:r>
        <w:t>Use 0/1 knapsack dynamic programming. Let dp[w] be the maximum value achievable with total weight at most w using the packages processed so far. For each package (weight wi, value vi), update capacities from W down to wi: dp[w] = max(dp[w], dp[w−wi] + vi). Updating in descending order ensures that the same package cannot be selected more than once. The approach reuses solutions to smaller capacity states instead of enumerating every subset. It uses O(W) memory and O(nW) time, but capacity must be a reasonably small integer; large capacities or non-integer weights can make this strategy unsuitable.</w:t>
      </w:r>
    </w:p>
    <w:p w14:paraId="2FF44618" w14:textId="77777777" w:rsidR="00B67187" w:rsidRDefault="00000000">
      <w:pPr>
        <w:spacing w:after="0"/>
        <w:ind w:left="360"/>
      </w:pPr>
      <w:r>
        <w:rPr>
          <w:rFonts w:ascii="Consolas" w:eastAsia="Consolas" w:hAnsi="Consolas"/>
          <w:sz w:val="17"/>
        </w:rPr>
        <w:t>def knapsack_dp(packages, capacity):</w:t>
      </w:r>
      <w:r>
        <w:rPr>
          <w:rFonts w:ascii="Consolas" w:eastAsia="Consolas" w:hAnsi="Consolas"/>
          <w:sz w:val="17"/>
        </w:rPr>
        <w:br/>
        <w:t xml:space="preserve">    dp = [0] * (capacity + 1)</w:t>
      </w:r>
      <w:r>
        <w:rPr>
          <w:rFonts w:ascii="Consolas" w:eastAsia="Consolas" w:hAnsi="Consolas"/>
          <w:sz w:val="17"/>
        </w:rPr>
        <w:br/>
        <w:t xml:space="preserve">    for item in packages:</w:t>
      </w:r>
      <w:r>
        <w:rPr>
          <w:rFonts w:ascii="Consolas" w:eastAsia="Consolas" w:hAnsi="Consolas"/>
          <w:sz w:val="17"/>
        </w:rPr>
        <w:br/>
        <w:t xml:space="preserve">        weight, value = item["weight"], item["value"]</w:t>
      </w:r>
      <w:r>
        <w:rPr>
          <w:rFonts w:ascii="Consolas" w:eastAsia="Consolas" w:hAnsi="Consolas"/>
          <w:sz w:val="17"/>
        </w:rPr>
        <w:br/>
        <w:t xml:space="preserve">        for w in range(capacity, weight - 1, -1):</w:t>
      </w:r>
      <w:r>
        <w:rPr>
          <w:rFonts w:ascii="Consolas" w:eastAsia="Consolas" w:hAnsi="Consolas"/>
          <w:sz w:val="17"/>
        </w:rPr>
        <w:br/>
        <w:t xml:space="preserve">            dp[w] = max(dp[w], dp[w - weight] + value)</w:t>
      </w:r>
      <w:r>
        <w:rPr>
          <w:rFonts w:ascii="Consolas" w:eastAsia="Consolas" w:hAnsi="Consolas"/>
          <w:sz w:val="17"/>
        </w:rPr>
        <w:br/>
        <w:t xml:space="preserve">    return dp[capacity]</w:t>
      </w:r>
      <w:r>
        <w:rPr>
          <w:rFonts w:ascii="Consolas" w:eastAsia="Consolas" w:hAnsi="Consolas"/>
          <w:sz w:val="17"/>
        </w:rPr>
        <w:br/>
      </w:r>
      <w:r>
        <w:rPr>
          <w:rFonts w:ascii="Consolas" w:eastAsia="Consolas" w:hAnsi="Consolas"/>
          <w:sz w:val="17"/>
        </w:rPr>
        <w:br/>
        <w:t># Verify the value against exhaustive search on the small instance:</w:t>
      </w:r>
      <w:r>
        <w:rPr>
          <w:rFonts w:ascii="Consolas" w:eastAsia="Consolas" w:hAnsi="Consolas"/>
          <w:sz w:val="17"/>
        </w:rPr>
        <w:br/>
        <w:t>print(knapsack_dp(packages, 7))  # Expected optimal value: 17</w:t>
      </w:r>
    </w:p>
    <w:p w14:paraId="4931C1E9" w14:textId="77777777" w:rsidR="00B67187" w:rsidRDefault="00000000">
      <w:pPr>
        <w:pStyle w:val="Heading2"/>
      </w:pPr>
      <w:r>
        <w:t>D. Predict before implementing (1 mark)</w:t>
      </w:r>
    </w:p>
    <w:p w14:paraId="14E8F485" w14:textId="77777777" w:rsidR="00B67187" w:rsidRDefault="00000000">
      <w:r>
        <w:t>Prediction: for small integer capacities, dynamic programming will evaluate far fewer states than the 2ⁿ subsets examined by exhaustive search. Its advantage should increase as n grows, provided W does not grow too quickly. The primary measure is the number of state updates and elapsed time; the optimal value must match exhaustive search on small test cases.</w:t>
      </w:r>
    </w:p>
    <w:p w14:paraId="47F942DF" w14:textId="77777777" w:rsidR="00B67187" w:rsidRDefault="00000000">
      <w:pPr>
        <w:pStyle w:val="Heading2"/>
      </w:pPr>
      <w:r>
        <w:t>E. Implement and validate (2 marks)</w:t>
      </w:r>
    </w:p>
    <w:p w14:paraId="40873376" w14:textId="77777777" w:rsidR="00B67187" w:rsidRDefault="00000000">
      <w:r>
        <w:t>Validation procedure: run both methods on the same small instances and compare optimal values. For the four-package example with capacity 7, both should return value 17. Generate additional small random instances (for example, n=5 to 15) and compare the results; because exhaustive search can verify the optimum at small n, it is a useful correctness oracle. Record elapsed time with time.perf_counter() and use the median of several runs. For a larger n, record candidate subsets for exhaustive search and state updates for dynamic programming. Do not report invented timings; insert actual measurements from your computer.</w:t>
      </w:r>
    </w:p>
    <w:tbl>
      <w:tblPr>
        <w:tblStyle w:val="TableGrid"/>
        <w:tblW w:w="0" w:type="auto"/>
        <w:tblLook w:val="04A0" w:firstRow="1" w:lastRow="0" w:firstColumn="1" w:lastColumn="0" w:noHBand="0" w:noVBand="1"/>
      </w:tblPr>
      <w:tblGrid>
        <w:gridCol w:w="3312"/>
        <w:gridCol w:w="3312"/>
        <w:gridCol w:w="3312"/>
      </w:tblGrid>
      <w:tr w:rsidR="00B67187" w14:paraId="01C87497" w14:textId="77777777">
        <w:tc>
          <w:tcPr>
            <w:tcW w:w="3312" w:type="dxa"/>
          </w:tcPr>
          <w:p w14:paraId="1DCE1687" w14:textId="77777777" w:rsidR="00B67187" w:rsidRDefault="00000000">
            <w:r>
              <w:rPr>
                <w:b/>
              </w:rPr>
              <w:t>Measure</w:t>
            </w:r>
          </w:p>
        </w:tc>
        <w:tc>
          <w:tcPr>
            <w:tcW w:w="3312" w:type="dxa"/>
          </w:tcPr>
          <w:p w14:paraId="0642F8A9" w14:textId="77777777" w:rsidR="00B67187" w:rsidRDefault="00000000">
            <w:r>
              <w:rPr>
                <w:b/>
              </w:rPr>
              <w:t>Exhaustive search</w:t>
            </w:r>
          </w:p>
        </w:tc>
        <w:tc>
          <w:tcPr>
            <w:tcW w:w="3312" w:type="dxa"/>
          </w:tcPr>
          <w:p w14:paraId="524A2709" w14:textId="77777777" w:rsidR="00B67187" w:rsidRDefault="00000000">
            <w:r>
              <w:rPr>
                <w:b/>
              </w:rPr>
              <w:t>Dynamic programming</w:t>
            </w:r>
          </w:p>
        </w:tc>
      </w:tr>
      <w:tr w:rsidR="00B67187" w14:paraId="6C35148B" w14:textId="77777777">
        <w:tc>
          <w:tcPr>
            <w:tcW w:w="3312" w:type="dxa"/>
          </w:tcPr>
          <w:p w14:paraId="022D830D" w14:textId="77777777" w:rsidR="00B67187" w:rsidRDefault="00000000">
            <w:r>
              <w:t>Optimality</w:t>
            </w:r>
          </w:p>
        </w:tc>
        <w:tc>
          <w:tcPr>
            <w:tcW w:w="3312" w:type="dxa"/>
          </w:tcPr>
          <w:p w14:paraId="27093410" w14:textId="77777777" w:rsidR="00B67187" w:rsidRDefault="00000000">
            <w:r>
              <w:t>Exact</w:t>
            </w:r>
          </w:p>
        </w:tc>
        <w:tc>
          <w:tcPr>
            <w:tcW w:w="3312" w:type="dxa"/>
          </w:tcPr>
          <w:p w14:paraId="271F05FA" w14:textId="77777777" w:rsidR="00B67187" w:rsidRDefault="00000000">
            <w:r>
              <w:t>Exact for the standard integer-weight 0/1 knapsack formulation</w:t>
            </w:r>
          </w:p>
        </w:tc>
      </w:tr>
      <w:tr w:rsidR="00B67187" w14:paraId="2032F8FD" w14:textId="77777777">
        <w:tc>
          <w:tcPr>
            <w:tcW w:w="3312" w:type="dxa"/>
          </w:tcPr>
          <w:p w14:paraId="4B6218B3" w14:textId="77777777" w:rsidR="00B67187" w:rsidRDefault="00000000">
            <w:r>
              <w:t>Time complexity</w:t>
            </w:r>
          </w:p>
        </w:tc>
        <w:tc>
          <w:tcPr>
            <w:tcW w:w="3312" w:type="dxa"/>
          </w:tcPr>
          <w:p w14:paraId="0D5A5CC7" w14:textId="77777777" w:rsidR="00B67187" w:rsidRDefault="00000000">
            <w:r>
              <w:t>O(n·2ⁿ) in the straightforward implementation</w:t>
            </w:r>
          </w:p>
        </w:tc>
        <w:tc>
          <w:tcPr>
            <w:tcW w:w="3312" w:type="dxa"/>
          </w:tcPr>
          <w:p w14:paraId="5EA5F849" w14:textId="77777777" w:rsidR="00B67187" w:rsidRDefault="00000000">
            <w:r>
              <w:t>O(nW)</w:t>
            </w:r>
          </w:p>
        </w:tc>
      </w:tr>
      <w:tr w:rsidR="00B67187" w14:paraId="4E303165" w14:textId="77777777">
        <w:tc>
          <w:tcPr>
            <w:tcW w:w="3312" w:type="dxa"/>
          </w:tcPr>
          <w:p w14:paraId="5E86CE09" w14:textId="77777777" w:rsidR="00B67187" w:rsidRDefault="00000000">
            <w:r>
              <w:t>Memory</w:t>
            </w:r>
          </w:p>
        </w:tc>
        <w:tc>
          <w:tcPr>
            <w:tcW w:w="3312" w:type="dxa"/>
          </w:tcPr>
          <w:p w14:paraId="749B1E16" w14:textId="77777777" w:rsidR="00B67187" w:rsidRDefault="00000000">
            <w:r>
              <w:t>O(n) for current subset plus input (or more if storing all subsets)</w:t>
            </w:r>
          </w:p>
        </w:tc>
        <w:tc>
          <w:tcPr>
            <w:tcW w:w="3312" w:type="dxa"/>
          </w:tcPr>
          <w:p w14:paraId="7DDE24A1" w14:textId="77777777" w:rsidR="00B67187" w:rsidRDefault="00000000">
            <w:r>
              <w:t>O(W)</w:t>
            </w:r>
          </w:p>
        </w:tc>
      </w:tr>
      <w:tr w:rsidR="00B67187" w14:paraId="4129D62B" w14:textId="77777777">
        <w:tc>
          <w:tcPr>
            <w:tcW w:w="3312" w:type="dxa"/>
          </w:tcPr>
          <w:p w14:paraId="29E3C1BD" w14:textId="77777777" w:rsidR="00B67187" w:rsidRDefault="00000000">
            <w:r>
              <w:t>Main limitation</w:t>
            </w:r>
          </w:p>
        </w:tc>
        <w:tc>
          <w:tcPr>
            <w:tcW w:w="3312" w:type="dxa"/>
          </w:tcPr>
          <w:p w14:paraId="218C4588" w14:textId="77777777" w:rsidR="00B67187" w:rsidRDefault="00000000">
            <w:r>
              <w:t>Exponential number of subsets</w:t>
            </w:r>
          </w:p>
        </w:tc>
        <w:tc>
          <w:tcPr>
            <w:tcW w:w="3312" w:type="dxa"/>
          </w:tcPr>
          <w:p w14:paraId="1D542C07" w14:textId="77777777" w:rsidR="00B67187" w:rsidRDefault="00000000">
            <w:r>
              <w:t>Depends on capacity W; pseudo-polynomial rather than polynomial in input bit length</w:t>
            </w:r>
          </w:p>
        </w:tc>
      </w:tr>
    </w:tbl>
    <w:p w14:paraId="7D0A105A" w14:textId="77777777" w:rsidR="00B67187" w:rsidRDefault="00000000">
      <w:pPr>
        <w:pStyle w:val="Heading2"/>
      </w:pPr>
      <w:r>
        <w:t>F. Defend the final design (2 marks)</w:t>
      </w:r>
    </w:p>
    <w:p w14:paraId="062239A5" w14:textId="77777777" w:rsidR="00B67187" w:rsidRDefault="00000000">
      <w:r>
        <w:t xml:space="preserve">The redesign is successful if both methods agree on all small validation cases and the measured state-update/time growth is lower for the selected test sizes. Dynamic programming trades the exponential solution space for a table indexed by capacity. It is not universally better: when capacity W is extremely large, the table may require too much time or memory, and exhaustive search can remain practical for very small n. If weights are large or the instance has additional constraints, branch-and-bound or approximation may be preferable. The </w:t>
      </w:r>
      <w:r>
        <w:lastRenderedPageBreak/>
        <w:t>final engineering choice should be based on measured response time, capacity size, and the requirement for an exact optimum.</w:t>
      </w:r>
    </w:p>
    <w:p w14:paraId="6A0A269C" w14:textId="77777777" w:rsidR="00B67187" w:rsidRDefault="00000000">
      <w:pPr>
        <w:pStyle w:val="Heading1"/>
      </w:pPr>
      <w:r>
        <w:t>Overall Conclusion</w:t>
      </w:r>
    </w:p>
    <w:p w14:paraId="22782D4E" w14:textId="77777777" w:rsidR="00B67187" w:rsidRDefault="00000000">
      <w:r>
        <w:t>The experiments show that algorithm selection must consider input structure and operational requirements, not only the algorithm name. Insertion sort suits nearly sorted data; sequential search is acceptable for small, infrequently searched lists; brute-force string matching can repeat comparisons when prefixes overlap; closest-pair and convex-hull brute-force methods have high polynomial costs; and exhaustive subset search grows exponentially. Operation counts provide reproducible evidence, while runtime should be measured on the actual system. The Q7 redesign demonstrates how identifying and reusing subproblem results can reduce repeated work while preserving correctness under stated assumptions.</w:t>
      </w:r>
    </w:p>
    <w:p w14:paraId="776EBBC2" w14:textId="77777777" w:rsidR="00B67187" w:rsidRDefault="00000000">
      <w:pPr>
        <w:pStyle w:val="Heading1"/>
      </w:pPr>
      <w:r>
        <w:t>Submission checklist</w:t>
      </w:r>
    </w:p>
    <w:p w14:paraId="6E260B0B" w14:textId="77777777" w:rsidR="00B67187" w:rsidRDefault="00000000">
      <w:pPr>
        <w:pStyle w:val="ListBullet"/>
      </w:pPr>
      <w:r>
        <w:t>Run each Python code block and confirm the output in your environment.</w:t>
      </w:r>
    </w:p>
    <w:p w14:paraId="448291B8" w14:textId="77777777" w:rsidR="00B67187" w:rsidRDefault="00000000">
      <w:pPr>
        <w:pStyle w:val="ListBullet"/>
      </w:pPr>
      <w:r>
        <w:t>Add screenshots or copied console output for the experiments.</w:t>
      </w:r>
    </w:p>
    <w:p w14:paraId="601D08E6" w14:textId="77777777" w:rsidR="00B67187" w:rsidRDefault="00000000">
      <w:pPr>
        <w:pStyle w:val="ListBullet"/>
      </w:pPr>
      <w:r>
        <w:t>Record actual execution times and hardware/Python details where required.</w:t>
      </w:r>
    </w:p>
    <w:p w14:paraId="54EB3D37" w14:textId="77777777" w:rsidR="00B67187" w:rsidRDefault="00000000">
      <w:pPr>
        <w:pStyle w:val="ListBullet"/>
      </w:pPr>
      <w:r>
        <w:t>For Q5, generate a plot of input points and the computed hull boundary.</w:t>
      </w:r>
    </w:p>
    <w:p w14:paraId="5F9842C4" w14:textId="77777777" w:rsidR="00B67187" w:rsidRDefault="00000000">
      <w:pPr>
        <w:pStyle w:val="ListBullet"/>
      </w:pPr>
      <w:r>
        <w:t>Ensure you can explain the predictions, operation counts, complexity and design trade-offs in the viva.</w:t>
      </w:r>
    </w:p>
    <w:sectPr w:rsidR="00B67187"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23376180">
    <w:abstractNumId w:val="8"/>
  </w:num>
  <w:num w:numId="2" w16cid:durableId="1237397136">
    <w:abstractNumId w:val="6"/>
  </w:num>
  <w:num w:numId="3" w16cid:durableId="693194639">
    <w:abstractNumId w:val="5"/>
  </w:num>
  <w:num w:numId="4" w16cid:durableId="1504739227">
    <w:abstractNumId w:val="4"/>
  </w:num>
  <w:num w:numId="5" w16cid:durableId="1219047630">
    <w:abstractNumId w:val="7"/>
  </w:num>
  <w:num w:numId="6" w16cid:durableId="376003908">
    <w:abstractNumId w:val="3"/>
  </w:num>
  <w:num w:numId="7" w16cid:durableId="765535847">
    <w:abstractNumId w:val="2"/>
  </w:num>
  <w:num w:numId="8" w16cid:durableId="668099558">
    <w:abstractNumId w:val="1"/>
  </w:num>
  <w:num w:numId="9" w16cid:durableId="18179900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F1780"/>
    <w:rsid w:val="00AA1D8D"/>
    <w:rsid w:val="00B47730"/>
    <w:rsid w:val="00B67187"/>
    <w:rsid w:val="00CB0664"/>
    <w:rsid w:val="00F7664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243ADD"/>
  <w14:defaultImageDpi w14:val="300"/>
  <w15:docId w15:val="{C20EED14-23CF-46EE-B1D3-12F635AAAB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3547</Words>
  <Characters>20218</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23718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Bhumireddyakshaya Akshaya</cp:lastModifiedBy>
  <cp:revision>2</cp:revision>
  <dcterms:created xsi:type="dcterms:W3CDTF">2013-12-23T23:15:00Z</dcterms:created>
  <dcterms:modified xsi:type="dcterms:W3CDTF">2026-10-29T04:26:00Z</dcterms:modified>
  <cp:category/>
</cp:coreProperties>
</file>