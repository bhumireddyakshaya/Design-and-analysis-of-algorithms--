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1D92" w14:textId="77777777" w:rsidR="00043877" w:rsidRDefault="00000000">
      <w:pPr>
        <w:jc w:val="center"/>
      </w:pPr>
      <w:r>
        <w:rPr>
          <w:b/>
          <w:sz w:val="30"/>
        </w:rPr>
        <w:t>DESIGN AND ANALYSIS OF ALGORITHMS</w:t>
      </w:r>
    </w:p>
    <w:p w14:paraId="23003C2A" w14:textId="77777777" w:rsidR="00043877" w:rsidRDefault="00000000">
      <w:pPr>
        <w:jc w:val="center"/>
      </w:pPr>
      <w:r>
        <w:rPr>
          <w:b/>
          <w:sz w:val="28"/>
        </w:rPr>
        <w:t>ASSIGNMENT 1 – CO3 (ANSWERED)</w:t>
      </w:r>
    </w:p>
    <w:p w14:paraId="5B10CDBB" w14:textId="77777777" w:rsidR="00043877" w:rsidRDefault="00000000">
      <w:pPr>
        <w:jc w:val="center"/>
      </w:pPr>
      <w:r>
        <w:rPr>
          <w:i/>
        </w:rPr>
        <w:t>Divide and Conquer: Design, Implementation and Analysis</w:t>
      </w:r>
    </w:p>
    <w:p w14:paraId="2EB15ACC" w14:textId="77777777" w:rsidR="00043877" w:rsidRDefault="00000000">
      <w:r>
        <w:t>Course: Design and Analysis of Algorithms</w:t>
      </w:r>
    </w:p>
    <w:p w14:paraId="64F5121C" w14:textId="22AA3D9D" w:rsidR="00043877" w:rsidRDefault="00000000">
      <w:r>
        <w:t>Student A:</w:t>
      </w:r>
      <w:r w:rsidR="009E23DC">
        <w:t xml:space="preserve"> M Nandhini                                  </w:t>
      </w:r>
      <w:r>
        <w:t xml:space="preserve">  Register No.: </w:t>
      </w:r>
      <w:r w:rsidR="009E23DC">
        <w:t>192472318</w:t>
      </w:r>
    </w:p>
    <w:p w14:paraId="28C49962" w14:textId="7CB1F13E" w:rsidR="00043877" w:rsidRDefault="00000000">
      <w:r>
        <w:t>Student B:</w:t>
      </w:r>
      <w:r w:rsidR="009E23DC">
        <w:t xml:space="preserve">B Akshaya                                     </w:t>
      </w:r>
      <w:r>
        <w:t xml:space="preserve">  Register No.: </w:t>
      </w:r>
      <w:r w:rsidR="009E23DC">
        <w:t>192372065</w:t>
      </w:r>
    </w:p>
    <w:p w14:paraId="193D1CF2" w14:textId="77777777" w:rsidR="00043877" w:rsidRDefault="00000000">
      <w:r>
        <w:t>Note: This is a worked reference solution. Run the included programs on your own machine and enter actual timings where requested. The contribution record and independent design proposals must reflect the pair’s genuine work.</w:t>
      </w:r>
    </w:p>
    <w:p w14:paraId="588C294F" w14:textId="77777777" w:rsidR="00043877" w:rsidRDefault="00000000">
      <w:pPr>
        <w:pStyle w:val="Heading1"/>
      </w:pPr>
      <w:r>
        <w:t>Q1 – Decomposition and Elimination in Ordered Data (6 Marks)</w:t>
      </w:r>
    </w:p>
    <w:p w14:paraId="14199AC9" w14:textId="77777777" w:rsidR="00043877" w:rsidRDefault="00000000">
      <w:pPr>
        <w:pStyle w:val="Heading2"/>
      </w:pPr>
      <w:r>
        <w:t>Part A: Finding Maximum and Minimum</w:t>
      </w:r>
    </w:p>
    <w:p w14:paraId="3553D7C1" w14:textId="77777777" w:rsidR="00043877" w:rsidRDefault="00000000">
      <w:r>
        <w:t>Divide-and-conquer strategy: split the array into two halves, find the minimum and maximum of each half recursively, then combine the results by taking the smaller of the two minima and the larger of the two maxima. For one element, that element is both minimum and maximum. For two elements, one comparison determines both.</w:t>
      </w:r>
    </w:p>
    <w:p w14:paraId="6C88CC92" w14:textId="77777777" w:rsidR="00043877" w:rsidRDefault="00000000">
      <w:pPr>
        <w:pStyle w:val="Heading3"/>
      </w:pPr>
      <w:r>
        <w:t>Pseudocode</w:t>
      </w:r>
    </w:p>
    <w:p w14:paraId="571CE57D" w14:textId="77777777" w:rsidR="00043877" w:rsidRDefault="00000000">
      <w:pPr>
        <w:spacing w:after="0"/>
        <w:ind w:left="317"/>
      </w:pPr>
      <w:r>
        <w:rPr>
          <w:rFonts w:ascii="Consolas" w:eastAsia="Consolas" w:hAnsi="Consolas"/>
          <w:sz w:val="16"/>
        </w:rPr>
        <w:t>ALGORITHM MaxMin(A, low, high)</w:t>
      </w:r>
      <w:r>
        <w:br/>
      </w:r>
      <w:r>
        <w:rPr>
          <w:rFonts w:ascii="Consolas" w:eastAsia="Consolas" w:hAnsi="Consolas"/>
          <w:sz w:val="16"/>
        </w:rPr>
        <w:t>INPUT: A, an array of n values; low and high, current boundaries</w:t>
      </w:r>
      <w:r>
        <w:br/>
      </w:r>
      <w:r>
        <w:rPr>
          <w:rFonts w:ascii="Consolas" w:eastAsia="Consolas" w:hAnsi="Consolas"/>
          <w:sz w:val="16"/>
        </w:rPr>
        <w:t>OUTPUT: (minimum, maximum)</w:t>
      </w:r>
      <w:r>
        <w:br/>
      </w:r>
      <w:r>
        <w:br/>
      </w:r>
      <w:r>
        <w:rPr>
          <w:rFonts w:ascii="Consolas" w:eastAsia="Consolas" w:hAnsi="Consolas"/>
          <w:sz w:val="16"/>
        </w:rPr>
        <w:t>BEGIN</w:t>
      </w:r>
      <w:r>
        <w:br/>
      </w:r>
      <w:r>
        <w:rPr>
          <w:rFonts w:ascii="Consolas" w:eastAsia="Consolas" w:hAnsi="Consolas"/>
          <w:sz w:val="16"/>
        </w:rPr>
        <w:t xml:space="preserve">    IF low = high THEN</w:t>
      </w:r>
      <w:r>
        <w:br/>
      </w:r>
      <w:r>
        <w:rPr>
          <w:rFonts w:ascii="Consolas" w:eastAsia="Consolas" w:hAnsi="Consolas"/>
          <w:sz w:val="16"/>
        </w:rPr>
        <w:t xml:space="preserve">        RETURN (A[low], A[low])</w:t>
      </w:r>
      <w:r>
        <w:br/>
      </w:r>
      <w:r>
        <w:rPr>
          <w:rFonts w:ascii="Consolas" w:eastAsia="Consolas" w:hAnsi="Consolas"/>
          <w:sz w:val="16"/>
        </w:rPr>
        <w:t xml:space="preserve">    END IF</w:t>
      </w:r>
      <w:r>
        <w:br/>
      </w:r>
      <w:r>
        <w:br/>
      </w:r>
      <w:r>
        <w:rPr>
          <w:rFonts w:ascii="Consolas" w:eastAsia="Consolas" w:hAnsi="Consolas"/>
          <w:sz w:val="16"/>
        </w:rPr>
        <w:t xml:space="preserve">    IF high = low + 1 THEN</w:t>
      </w:r>
      <w:r>
        <w:br/>
      </w:r>
      <w:r>
        <w:rPr>
          <w:rFonts w:ascii="Consolas" w:eastAsia="Consolas" w:hAnsi="Consolas"/>
          <w:sz w:val="16"/>
        </w:rPr>
        <w:t xml:space="preserve">        IF A[low] &lt; A[high] THEN</w:t>
      </w:r>
      <w:r>
        <w:br/>
      </w:r>
      <w:r>
        <w:rPr>
          <w:rFonts w:ascii="Consolas" w:eastAsia="Consolas" w:hAnsi="Consolas"/>
          <w:sz w:val="16"/>
        </w:rPr>
        <w:t xml:space="preserve">            RETURN (A[low], A[high])</w:t>
      </w:r>
      <w:r>
        <w:br/>
      </w:r>
      <w:r>
        <w:rPr>
          <w:rFonts w:ascii="Consolas" w:eastAsia="Consolas" w:hAnsi="Consolas"/>
          <w:sz w:val="16"/>
        </w:rPr>
        <w:t xml:space="preserve">        ELSE</w:t>
      </w:r>
      <w:r>
        <w:br/>
      </w:r>
      <w:r>
        <w:rPr>
          <w:rFonts w:ascii="Consolas" w:eastAsia="Consolas" w:hAnsi="Consolas"/>
          <w:sz w:val="16"/>
        </w:rPr>
        <w:t xml:space="preserve">            RETURN (A[high], A[low])</w:t>
      </w:r>
      <w:r>
        <w:br/>
      </w:r>
      <w:r>
        <w:rPr>
          <w:rFonts w:ascii="Consolas" w:eastAsia="Consolas" w:hAnsi="Consolas"/>
          <w:sz w:val="16"/>
        </w:rPr>
        <w:t xml:space="preserve">        END IF</w:t>
      </w:r>
      <w:r>
        <w:br/>
      </w:r>
      <w:r>
        <w:rPr>
          <w:rFonts w:ascii="Consolas" w:eastAsia="Consolas" w:hAnsi="Consolas"/>
          <w:sz w:val="16"/>
        </w:rPr>
        <w:t xml:space="preserve">    END IF</w:t>
      </w:r>
      <w:r>
        <w:br/>
      </w:r>
      <w:r>
        <w:br/>
      </w:r>
      <w:r>
        <w:rPr>
          <w:rFonts w:ascii="Consolas" w:eastAsia="Consolas" w:hAnsi="Consolas"/>
          <w:sz w:val="16"/>
        </w:rPr>
        <w:t xml:space="preserve">    mid ← FLOOR((low + high) / 2)</w:t>
      </w:r>
      <w:r>
        <w:br/>
      </w:r>
      <w:r>
        <w:rPr>
          <w:rFonts w:ascii="Consolas" w:eastAsia="Consolas" w:hAnsi="Consolas"/>
          <w:sz w:val="16"/>
        </w:rPr>
        <w:t xml:space="preserve">    (min1, max1) ← MaxMin(A, low, mid)</w:t>
      </w:r>
      <w:r>
        <w:br/>
      </w:r>
      <w:r>
        <w:rPr>
          <w:rFonts w:ascii="Consolas" w:eastAsia="Consolas" w:hAnsi="Consolas"/>
          <w:sz w:val="16"/>
        </w:rPr>
        <w:t xml:space="preserve">    (min2, max2) ← MaxMin(A, mid + 1, high)</w:t>
      </w:r>
      <w:r>
        <w:br/>
      </w:r>
      <w:r>
        <w:rPr>
          <w:rFonts w:ascii="Consolas" w:eastAsia="Consolas" w:hAnsi="Consolas"/>
          <w:sz w:val="16"/>
        </w:rPr>
        <w:t xml:space="preserve">    RETURN (MIN(min1, min2), MAX(max1, max2))</w:t>
      </w:r>
      <w:r>
        <w:br/>
      </w:r>
      <w:r>
        <w:rPr>
          <w:rFonts w:ascii="Consolas" w:eastAsia="Consolas" w:hAnsi="Consolas"/>
          <w:sz w:val="16"/>
        </w:rPr>
        <w:t>END</w:t>
      </w:r>
    </w:p>
    <w:p w14:paraId="0A9CCE58" w14:textId="77777777" w:rsidR="00043877" w:rsidRDefault="00000000">
      <w:r>
        <w:t>Decomposition sketch: A[low..high] → left half and right half → (min1, max1) and (min2, max2) → global minimum = MIN(min1, min2), global maximum = MAX(max1, max2).</w:t>
      </w:r>
    </w:p>
    <w:p w14:paraId="3CA4C8F5" w14:textId="77777777" w:rsidR="00043877" w:rsidRDefault="00000000">
      <w:r>
        <w:t>Comparison analysis: for n = 2^k, the paired tournament method uses about 3n/2 − 2 comparisons. The recurrence for even-sized groups is T(n) = 2T(n/2) + 2 for the combine step, with base T(2) = 1, yielding T(n) = 3n/2 − 2. Finding maximum and minimum independently uses (n−1) + (n−1) = 2n−2 comparisons. The tournament method therefore saves approximately n/2 comparisons.</w:t>
      </w:r>
    </w:p>
    <w:p w14:paraId="18BE2151" w14:textId="77777777" w:rsidR="00043877" w:rsidRDefault="00000000">
      <w:pPr>
        <w:pStyle w:val="Heading3"/>
      </w:pPr>
      <w:r>
        <w:lastRenderedPageBreak/>
        <w:t>Python implementation with comparison counter</w:t>
      </w:r>
    </w:p>
    <w:p w14:paraId="5110F0C0" w14:textId="77777777" w:rsidR="00043877" w:rsidRDefault="00000000">
      <w:pPr>
        <w:spacing w:after="0"/>
        <w:ind w:left="317"/>
      </w:pPr>
      <w:r>
        <w:rPr>
          <w:rFonts w:ascii="Consolas" w:eastAsia="Consolas" w:hAnsi="Consolas"/>
          <w:sz w:val="16"/>
        </w:rPr>
        <w:t>def max_min_tournament(a):</w:t>
      </w:r>
      <w:r>
        <w:br/>
      </w:r>
      <w:r>
        <w:rPr>
          <w:rFonts w:ascii="Consolas" w:eastAsia="Consolas" w:hAnsi="Consolas"/>
          <w:sz w:val="16"/>
        </w:rPr>
        <w:t xml:space="preserve">    comparisons = 0</w:t>
      </w:r>
      <w:r>
        <w:br/>
      </w:r>
      <w:r>
        <w:br/>
      </w:r>
      <w:r>
        <w:rPr>
          <w:rFonts w:ascii="Consolas" w:eastAsia="Consolas" w:hAnsi="Consolas"/>
          <w:sz w:val="16"/>
        </w:rPr>
        <w:t xml:space="preserve">    def solve(lo, hi):</w:t>
      </w:r>
      <w:r>
        <w:br/>
      </w:r>
      <w:r>
        <w:rPr>
          <w:rFonts w:ascii="Consolas" w:eastAsia="Consolas" w:hAnsi="Consolas"/>
          <w:sz w:val="16"/>
        </w:rPr>
        <w:t xml:space="preserve">        nonlocal comparisons</w:t>
      </w:r>
      <w:r>
        <w:br/>
      </w:r>
      <w:r>
        <w:rPr>
          <w:rFonts w:ascii="Consolas" w:eastAsia="Consolas" w:hAnsi="Consolas"/>
          <w:sz w:val="16"/>
        </w:rPr>
        <w:t xml:space="preserve">        if lo == hi:</w:t>
      </w:r>
      <w:r>
        <w:br/>
      </w:r>
      <w:r>
        <w:rPr>
          <w:rFonts w:ascii="Consolas" w:eastAsia="Consolas" w:hAnsi="Consolas"/>
          <w:sz w:val="16"/>
        </w:rPr>
        <w:t xml:space="preserve">            return a[lo], a[lo]</w:t>
      </w:r>
      <w:r>
        <w:br/>
      </w:r>
      <w:r>
        <w:rPr>
          <w:rFonts w:ascii="Consolas" w:eastAsia="Consolas" w:hAnsi="Consolas"/>
          <w:sz w:val="16"/>
        </w:rPr>
        <w:t xml:space="preserve">        if hi == lo + 1:</w:t>
      </w:r>
      <w:r>
        <w:br/>
      </w:r>
      <w:r>
        <w:rPr>
          <w:rFonts w:ascii="Consolas" w:eastAsia="Consolas" w:hAnsi="Consolas"/>
          <w:sz w:val="16"/>
        </w:rPr>
        <w:t xml:space="preserve">            comparisons += 1</w:t>
      </w:r>
      <w:r>
        <w:br/>
      </w:r>
      <w:r>
        <w:rPr>
          <w:rFonts w:ascii="Consolas" w:eastAsia="Consolas" w:hAnsi="Consolas"/>
          <w:sz w:val="16"/>
        </w:rPr>
        <w:t xml:space="preserve">            if a[lo] &lt; a[hi]:</w:t>
      </w:r>
      <w:r>
        <w:br/>
      </w:r>
      <w:r>
        <w:rPr>
          <w:rFonts w:ascii="Consolas" w:eastAsia="Consolas" w:hAnsi="Consolas"/>
          <w:sz w:val="16"/>
        </w:rPr>
        <w:t xml:space="preserve">                return a[lo], a[hi]</w:t>
      </w:r>
      <w:r>
        <w:br/>
      </w:r>
      <w:r>
        <w:rPr>
          <w:rFonts w:ascii="Consolas" w:eastAsia="Consolas" w:hAnsi="Consolas"/>
          <w:sz w:val="16"/>
        </w:rPr>
        <w:t xml:space="preserve">            return a[hi], a[lo]</w:t>
      </w:r>
      <w:r>
        <w:br/>
      </w:r>
      <w:r>
        <w:br/>
      </w:r>
      <w:r>
        <w:rPr>
          <w:rFonts w:ascii="Consolas" w:eastAsia="Consolas" w:hAnsi="Consolas"/>
          <w:sz w:val="16"/>
        </w:rPr>
        <w:t xml:space="preserve">        mid = (lo + hi) // 2</w:t>
      </w:r>
      <w:r>
        <w:br/>
      </w:r>
      <w:r>
        <w:rPr>
          <w:rFonts w:ascii="Consolas" w:eastAsia="Consolas" w:hAnsi="Consolas"/>
          <w:sz w:val="16"/>
        </w:rPr>
        <w:t xml:space="preserve">        mn1, mx1 = solve(lo, mid)</w:t>
      </w:r>
      <w:r>
        <w:br/>
      </w:r>
      <w:r>
        <w:rPr>
          <w:rFonts w:ascii="Consolas" w:eastAsia="Consolas" w:hAnsi="Consolas"/>
          <w:sz w:val="16"/>
        </w:rPr>
        <w:t xml:space="preserve">        mn2, mx2 = solve(mid + 1, hi)</w:t>
      </w:r>
      <w:r>
        <w:br/>
      </w:r>
      <w:r>
        <w:rPr>
          <w:rFonts w:ascii="Consolas" w:eastAsia="Consolas" w:hAnsi="Consolas"/>
          <w:sz w:val="16"/>
        </w:rPr>
        <w:t xml:space="preserve">        comparisons += 2</w:t>
      </w:r>
      <w:r>
        <w:br/>
      </w:r>
      <w:r>
        <w:rPr>
          <w:rFonts w:ascii="Consolas" w:eastAsia="Consolas" w:hAnsi="Consolas"/>
          <w:sz w:val="16"/>
        </w:rPr>
        <w:t xml:space="preserve">        return min(mn1, mn2), max(mx1, mx2)</w:t>
      </w:r>
      <w:r>
        <w:br/>
      </w:r>
      <w:r>
        <w:br/>
      </w:r>
      <w:r>
        <w:rPr>
          <w:rFonts w:ascii="Consolas" w:eastAsia="Consolas" w:hAnsi="Consolas"/>
          <w:sz w:val="16"/>
        </w:rPr>
        <w:t xml:space="preserve">    if not a:</w:t>
      </w:r>
      <w:r>
        <w:br/>
      </w:r>
      <w:r>
        <w:rPr>
          <w:rFonts w:ascii="Consolas" w:eastAsia="Consolas" w:hAnsi="Consolas"/>
          <w:sz w:val="16"/>
        </w:rPr>
        <w:t xml:space="preserve">        raise ValueError("Array must not be empty")</w:t>
      </w:r>
      <w:r>
        <w:br/>
      </w:r>
      <w:r>
        <w:rPr>
          <w:rFonts w:ascii="Consolas" w:eastAsia="Consolas" w:hAnsi="Consolas"/>
          <w:sz w:val="16"/>
        </w:rPr>
        <w:t xml:space="preserve">    result = solve(0, len(a) - 1)</w:t>
      </w:r>
      <w:r>
        <w:br/>
      </w:r>
      <w:r>
        <w:rPr>
          <w:rFonts w:ascii="Consolas" w:eastAsia="Consolas" w:hAnsi="Consolas"/>
          <w:sz w:val="16"/>
        </w:rPr>
        <w:t xml:space="preserve">    return result[0], result[1], comparisons</w:t>
      </w:r>
      <w:r>
        <w:br/>
      </w:r>
      <w:r>
        <w:br/>
      </w:r>
      <w:r>
        <w:rPr>
          <w:rFonts w:ascii="Consolas" w:eastAsia="Consolas" w:hAnsi="Consolas"/>
          <w:sz w:val="16"/>
        </w:rPr>
        <w:t>def max_min_independent(a):</w:t>
      </w:r>
      <w:r>
        <w:br/>
      </w:r>
      <w:r>
        <w:rPr>
          <w:rFonts w:ascii="Consolas" w:eastAsia="Consolas" w:hAnsi="Consolas"/>
          <w:sz w:val="16"/>
        </w:rPr>
        <w:t xml:space="preserve">    if not a:</w:t>
      </w:r>
      <w:r>
        <w:br/>
      </w:r>
      <w:r>
        <w:rPr>
          <w:rFonts w:ascii="Consolas" w:eastAsia="Consolas" w:hAnsi="Consolas"/>
          <w:sz w:val="16"/>
        </w:rPr>
        <w:t xml:space="preserve">        raise ValueError("Array must not be empty")</w:t>
      </w:r>
      <w:r>
        <w:br/>
      </w:r>
      <w:r>
        <w:rPr>
          <w:rFonts w:ascii="Consolas" w:eastAsia="Consolas" w:hAnsi="Consolas"/>
          <w:sz w:val="16"/>
        </w:rPr>
        <w:t xml:space="preserve">    mn = mx = a[0]</w:t>
      </w:r>
      <w:r>
        <w:br/>
      </w:r>
      <w:r>
        <w:rPr>
          <w:rFonts w:ascii="Consolas" w:eastAsia="Consolas" w:hAnsi="Consolas"/>
          <w:sz w:val="16"/>
        </w:rPr>
        <w:t xml:space="preserve">    comparisons = 0</w:t>
      </w:r>
      <w:r>
        <w:br/>
      </w:r>
      <w:r>
        <w:rPr>
          <w:rFonts w:ascii="Consolas" w:eastAsia="Consolas" w:hAnsi="Consolas"/>
          <w:sz w:val="16"/>
        </w:rPr>
        <w:t xml:space="preserve">    for x in a[1:]:</w:t>
      </w:r>
      <w:r>
        <w:br/>
      </w:r>
      <w:r>
        <w:rPr>
          <w:rFonts w:ascii="Consolas" w:eastAsia="Consolas" w:hAnsi="Consolas"/>
          <w:sz w:val="16"/>
        </w:rPr>
        <w:t xml:space="preserve">        comparisons += 1</w:t>
      </w:r>
      <w:r>
        <w:br/>
      </w:r>
      <w:r>
        <w:rPr>
          <w:rFonts w:ascii="Consolas" w:eastAsia="Consolas" w:hAnsi="Consolas"/>
          <w:sz w:val="16"/>
        </w:rPr>
        <w:t xml:space="preserve">        if x &lt; mn:</w:t>
      </w:r>
      <w:r>
        <w:br/>
      </w:r>
      <w:r>
        <w:rPr>
          <w:rFonts w:ascii="Consolas" w:eastAsia="Consolas" w:hAnsi="Consolas"/>
          <w:sz w:val="16"/>
        </w:rPr>
        <w:t xml:space="preserve">            mn = x</w:t>
      </w:r>
      <w:r>
        <w:br/>
      </w:r>
      <w:r>
        <w:rPr>
          <w:rFonts w:ascii="Consolas" w:eastAsia="Consolas" w:hAnsi="Consolas"/>
          <w:sz w:val="16"/>
        </w:rPr>
        <w:t xml:space="preserve">        comparisons += 1</w:t>
      </w:r>
      <w:r>
        <w:br/>
      </w:r>
      <w:r>
        <w:rPr>
          <w:rFonts w:ascii="Consolas" w:eastAsia="Consolas" w:hAnsi="Consolas"/>
          <w:sz w:val="16"/>
        </w:rPr>
        <w:t xml:space="preserve">        if x &gt; mx:</w:t>
      </w:r>
      <w:r>
        <w:br/>
      </w:r>
      <w:r>
        <w:rPr>
          <w:rFonts w:ascii="Consolas" w:eastAsia="Consolas" w:hAnsi="Consolas"/>
          <w:sz w:val="16"/>
        </w:rPr>
        <w:t xml:space="preserve">            mx = x</w:t>
      </w:r>
      <w:r>
        <w:br/>
      </w:r>
      <w:r>
        <w:rPr>
          <w:rFonts w:ascii="Consolas" w:eastAsia="Consolas" w:hAnsi="Consolas"/>
          <w:sz w:val="16"/>
        </w:rPr>
        <w:t xml:space="preserve">    return mn, mx, comparisons</w:t>
      </w:r>
    </w:p>
    <w:p w14:paraId="11F0C4CD" w14:textId="77777777" w:rsidR="00043877" w:rsidRDefault="00000000">
      <w:pPr>
        <w:pStyle w:val="Heading3"/>
      </w:pPr>
      <w:r>
        <w:t>Experimental validation</w:t>
      </w:r>
    </w:p>
    <w:p w14:paraId="5CBAB826" w14:textId="77777777" w:rsidR="00043877" w:rsidRDefault="00000000">
      <w:r>
        <w:t>Test arrays should include ascending, descending, random, all-equal, negative, and single-element cases. Increase n (for example 10, 100, 1,000, and 10,000), record the comparison counter, and compare it with the theoretical trend. For non-power-of-two sizes, exact counts depend on how the array is divided; the measured count should still grow linearly.</w:t>
      </w:r>
    </w:p>
    <w:tbl>
      <w:tblPr>
        <w:tblStyle w:val="TableGrid"/>
        <w:tblW w:w="0" w:type="auto"/>
        <w:jc w:val="center"/>
        <w:tblLook w:val="04A0" w:firstRow="1" w:lastRow="0" w:firstColumn="1" w:lastColumn="0" w:noHBand="0" w:noVBand="1"/>
      </w:tblPr>
      <w:tblGrid>
        <w:gridCol w:w="3356"/>
        <w:gridCol w:w="3357"/>
        <w:gridCol w:w="3357"/>
      </w:tblGrid>
      <w:tr w:rsidR="00043877" w14:paraId="07DB7C47" w14:textId="77777777">
        <w:trPr>
          <w:jc w:val="center"/>
        </w:trPr>
        <w:tc>
          <w:tcPr>
            <w:tcW w:w="3360" w:type="dxa"/>
            <w:shd w:val="clear" w:color="auto" w:fill="D9EAF7"/>
          </w:tcPr>
          <w:p w14:paraId="0237752E" w14:textId="77777777" w:rsidR="00043877" w:rsidRDefault="00000000">
            <w:r>
              <w:t>Dataset</w:t>
            </w:r>
          </w:p>
        </w:tc>
        <w:tc>
          <w:tcPr>
            <w:tcW w:w="3360" w:type="dxa"/>
            <w:shd w:val="clear" w:color="auto" w:fill="D9EAF7"/>
          </w:tcPr>
          <w:p w14:paraId="2497245A" w14:textId="77777777" w:rsidR="00043877" w:rsidRDefault="00000000">
            <w:r>
              <w:t>Expected result / check</w:t>
            </w:r>
          </w:p>
        </w:tc>
        <w:tc>
          <w:tcPr>
            <w:tcW w:w="3360" w:type="dxa"/>
            <w:shd w:val="clear" w:color="auto" w:fill="D9EAF7"/>
          </w:tcPr>
          <w:p w14:paraId="555A64D7" w14:textId="77777777" w:rsidR="00043877" w:rsidRDefault="00000000">
            <w:r>
              <w:t>Purpose</w:t>
            </w:r>
          </w:p>
        </w:tc>
      </w:tr>
      <w:tr w:rsidR="00043877" w14:paraId="6EF19B3A" w14:textId="77777777">
        <w:trPr>
          <w:jc w:val="center"/>
        </w:trPr>
        <w:tc>
          <w:tcPr>
            <w:tcW w:w="3360" w:type="dxa"/>
          </w:tcPr>
          <w:p w14:paraId="0A3B600D" w14:textId="77777777" w:rsidR="00043877" w:rsidRDefault="00000000">
            <w:r>
              <w:t xml:space="preserve"> [4, 1, 8, -2, 5] </w:t>
            </w:r>
          </w:p>
        </w:tc>
        <w:tc>
          <w:tcPr>
            <w:tcW w:w="3360" w:type="dxa"/>
          </w:tcPr>
          <w:p w14:paraId="22E0854D" w14:textId="77777777" w:rsidR="00043877" w:rsidRDefault="00000000">
            <w:r>
              <w:t>minimum = -2, maximum = 8</w:t>
            </w:r>
          </w:p>
        </w:tc>
        <w:tc>
          <w:tcPr>
            <w:tcW w:w="3360" w:type="dxa"/>
          </w:tcPr>
          <w:p w14:paraId="1A66A5C1" w14:textId="77777777" w:rsidR="00043877" w:rsidRDefault="00000000">
            <w:r>
              <w:t>General values</w:t>
            </w:r>
          </w:p>
        </w:tc>
      </w:tr>
      <w:tr w:rsidR="00043877" w14:paraId="184F9160" w14:textId="77777777">
        <w:trPr>
          <w:jc w:val="center"/>
        </w:trPr>
        <w:tc>
          <w:tcPr>
            <w:tcW w:w="3360" w:type="dxa"/>
          </w:tcPr>
          <w:p w14:paraId="45DCF02A" w14:textId="77777777" w:rsidR="00043877" w:rsidRDefault="00000000">
            <w:r>
              <w:t xml:space="preserve"> [1, 2, 3, 4, 5] </w:t>
            </w:r>
          </w:p>
        </w:tc>
        <w:tc>
          <w:tcPr>
            <w:tcW w:w="3360" w:type="dxa"/>
          </w:tcPr>
          <w:p w14:paraId="47F64AE8" w14:textId="77777777" w:rsidR="00043877" w:rsidRDefault="00000000">
            <w:r>
              <w:t>minimum = 1, maximum = 5</w:t>
            </w:r>
          </w:p>
        </w:tc>
        <w:tc>
          <w:tcPr>
            <w:tcW w:w="3360" w:type="dxa"/>
          </w:tcPr>
          <w:p w14:paraId="4EA48357" w14:textId="77777777" w:rsidR="00043877" w:rsidRDefault="00000000">
            <w:r>
              <w:t>Ascending</w:t>
            </w:r>
          </w:p>
        </w:tc>
      </w:tr>
      <w:tr w:rsidR="00043877" w14:paraId="16FC92D5" w14:textId="77777777">
        <w:trPr>
          <w:jc w:val="center"/>
        </w:trPr>
        <w:tc>
          <w:tcPr>
            <w:tcW w:w="3360" w:type="dxa"/>
          </w:tcPr>
          <w:p w14:paraId="3F88D183" w14:textId="77777777" w:rsidR="00043877" w:rsidRDefault="00000000">
            <w:r>
              <w:t xml:space="preserve"> [9, 7, 5, 3] </w:t>
            </w:r>
          </w:p>
        </w:tc>
        <w:tc>
          <w:tcPr>
            <w:tcW w:w="3360" w:type="dxa"/>
          </w:tcPr>
          <w:p w14:paraId="7EDA6CEC" w14:textId="77777777" w:rsidR="00043877" w:rsidRDefault="00000000">
            <w:r>
              <w:t>minimum = 3, maximum = 9</w:t>
            </w:r>
          </w:p>
        </w:tc>
        <w:tc>
          <w:tcPr>
            <w:tcW w:w="3360" w:type="dxa"/>
          </w:tcPr>
          <w:p w14:paraId="1C918DE0" w14:textId="77777777" w:rsidR="00043877" w:rsidRDefault="00000000">
            <w:r>
              <w:t>Descending</w:t>
            </w:r>
          </w:p>
        </w:tc>
      </w:tr>
      <w:tr w:rsidR="00043877" w14:paraId="534832DD" w14:textId="77777777">
        <w:trPr>
          <w:jc w:val="center"/>
        </w:trPr>
        <w:tc>
          <w:tcPr>
            <w:tcW w:w="3360" w:type="dxa"/>
          </w:tcPr>
          <w:p w14:paraId="7299C1A7" w14:textId="77777777" w:rsidR="00043877" w:rsidRDefault="00000000">
            <w:r>
              <w:t xml:space="preserve"> [6, 6, 6] </w:t>
            </w:r>
          </w:p>
        </w:tc>
        <w:tc>
          <w:tcPr>
            <w:tcW w:w="3360" w:type="dxa"/>
          </w:tcPr>
          <w:p w14:paraId="0FA7206D" w14:textId="77777777" w:rsidR="00043877" w:rsidRDefault="00000000">
            <w:r>
              <w:t>minimum = maximum = 6</w:t>
            </w:r>
          </w:p>
        </w:tc>
        <w:tc>
          <w:tcPr>
            <w:tcW w:w="3360" w:type="dxa"/>
          </w:tcPr>
          <w:p w14:paraId="1993B9B6" w14:textId="77777777" w:rsidR="00043877" w:rsidRDefault="00000000">
            <w:r>
              <w:t>Duplicates</w:t>
            </w:r>
          </w:p>
        </w:tc>
      </w:tr>
      <w:tr w:rsidR="00043877" w14:paraId="01D174D4" w14:textId="77777777">
        <w:trPr>
          <w:jc w:val="center"/>
        </w:trPr>
        <w:tc>
          <w:tcPr>
            <w:tcW w:w="3360" w:type="dxa"/>
          </w:tcPr>
          <w:p w14:paraId="13D42786" w14:textId="77777777" w:rsidR="00043877" w:rsidRDefault="00000000">
            <w:r>
              <w:t xml:space="preserve"> [42] </w:t>
            </w:r>
          </w:p>
        </w:tc>
        <w:tc>
          <w:tcPr>
            <w:tcW w:w="3360" w:type="dxa"/>
          </w:tcPr>
          <w:p w14:paraId="4CFCEDFC" w14:textId="77777777" w:rsidR="00043877" w:rsidRDefault="00000000">
            <w:r>
              <w:t>minimum = maximum = 42</w:t>
            </w:r>
          </w:p>
        </w:tc>
        <w:tc>
          <w:tcPr>
            <w:tcW w:w="3360" w:type="dxa"/>
          </w:tcPr>
          <w:p w14:paraId="1E42C021" w14:textId="77777777" w:rsidR="00043877" w:rsidRDefault="00000000">
            <w:r>
              <w:t>Base case</w:t>
            </w:r>
          </w:p>
        </w:tc>
      </w:tr>
    </w:tbl>
    <w:p w14:paraId="5B7B9D64" w14:textId="77777777" w:rsidR="00043877" w:rsidRDefault="00000000">
      <w:pPr>
        <w:pStyle w:val="Heading2"/>
      </w:pPr>
      <w:r>
        <w:t>Part B: Binary Search</w:t>
      </w:r>
    </w:p>
    <w:p w14:paraId="3051DDE6" w14:textId="77777777" w:rsidR="00043877" w:rsidRDefault="00000000">
      <w:r>
        <w:t>Binary search requires a sorted array. At each step, compare the target with the middle element. If equal, return its position. If the target is smaller, discard the right half; if larger, discard the left half. The discarded half cannot contain the target because the array is ordered.</w:t>
      </w:r>
    </w:p>
    <w:p w14:paraId="4FBA7F7E" w14:textId="77777777" w:rsidR="00043877" w:rsidRDefault="00000000">
      <w:pPr>
        <w:spacing w:after="0"/>
        <w:ind w:left="317"/>
      </w:pPr>
      <w:r>
        <w:rPr>
          <w:rFonts w:ascii="Consolas" w:eastAsia="Consolas" w:hAnsi="Consolas"/>
          <w:sz w:val="16"/>
        </w:rPr>
        <w:lastRenderedPageBreak/>
        <w:t>ALGORITHM BinarySearch(A, target)</w:t>
      </w:r>
      <w:r>
        <w:br/>
      </w:r>
      <w:r>
        <w:rPr>
          <w:rFonts w:ascii="Consolas" w:eastAsia="Consolas" w:hAnsi="Consolas"/>
          <w:sz w:val="16"/>
        </w:rPr>
        <w:t>INPUT: A, sorted array; target, value to locate</w:t>
      </w:r>
      <w:r>
        <w:br/>
      </w:r>
      <w:r>
        <w:rPr>
          <w:rFonts w:ascii="Consolas" w:eastAsia="Consolas" w:hAnsi="Consolas"/>
          <w:sz w:val="16"/>
        </w:rPr>
        <w:t>OUTPUT: Index of target, or NOT_FOUND</w:t>
      </w:r>
      <w:r>
        <w:br/>
      </w:r>
      <w:r>
        <w:br/>
      </w:r>
      <w:r>
        <w:rPr>
          <w:rFonts w:ascii="Consolas" w:eastAsia="Consolas" w:hAnsi="Consolas"/>
          <w:sz w:val="16"/>
        </w:rPr>
        <w:t>BEGIN</w:t>
      </w:r>
      <w:r>
        <w:br/>
      </w:r>
      <w:r>
        <w:rPr>
          <w:rFonts w:ascii="Consolas" w:eastAsia="Consolas" w:hAnsi="Consolas"/>
          <w:sz w:val="16"/>
        </w:rPr>
        <w:t xml:space="preserve">    low ← 0</w:t>
      </w:r>
      <w:r>
        <w:br/>
      </w:r>
      <w:r>
        <w:rPr>
          <w:rFonts w:ascii="Consolas" w:eastAsia="Consolas" w:hAnsi="Consolas"/>
          <w:sz w:val="16"/>
        </w:rPr>
        <w:t xml:space="preserve">    high ← LENGTH(A) - 1</w:t>
      </w:r>
      <w:r>
        <w:br/>
      </w:r>
      <w:r>
        <w:rPr>
          <w:rFonts w:ascii="Consolas" w:eastAsia="Consolas" w:hAnsi="Consolas"/>
          <w:sz w:val="16"/>
        </w:rPr>
        <w:t xml:space="preserve">    WHILE low ≤ high DO</w:t>
      </w:r>
      <w:r>
        <w:br/>
      </w:r>
      <w:r>
        <w:rPr>
          <w:rFonts w:ascii="Consolas" w:eastAsia="Consolas" w:hAnsi="Consolas"/>
          <w:sz w:val="16"/>
        </w:rPr>
        <w:t xml:space="preserve">        mid ← FLOOR((low + high) / 2)</w:t>
      </w:r>
      <w:r>
        <w:br/>
      </w:r>
      <w:r>
        <w:rPr>
          <w:rFonts w:ascii="Consolas" w:eastAsia="Consolas" w:hAnsi="Consolas"/>
          <w:sz w:val="16"/>
        </w:rPr>
        <w:t xml:space="preserve">        IF A[mid] = target THEN</w:t>
      </w:r>
      <w:r>
        <w:br/>
      </w:r>
      <w:r>
        <w:rPr>
          <w:rFonts w:ascii="Consolas" w:eastAsia="Consolas" w:hAnsi="Consolas"/>
          <w:sz w:val="16"/>
        </w:rPr>
        <w:t xml:space="preserve">            RETURN mid</w:t>
      </w:r>
      <w:r>
        <w:br/>
      </w:r>
      <w:r>
        <w:rPr>
          <w:rFonts w:ascii="Consolas" w:eastAsia="Consolas" w:hAnsi="Consolas"/>
          <w:sz w:val="16"/>
        </w:rPr>
        <w:t xml:space="preserve">        ELSE IF target &lt; A[mid] THEN</w:t>
      </w:r>
      <w:r>
        <w:br/>
      </w:r>
      <w:r>
        <w:rPr>
          <w:rFonts w:ascii="Consolas" w:eastAsia="Consolas" w:hAnsi="Consolas"/>
          <w:sz w:val="16"/>
        </w:rPr>
        <w:t xml:space="preserve">            high ← mid - 1</w:t>
      </w:r>
      <w:r>
        <w:br/>
      </w:r>
      <w:r>
        <w:rPr>
          <w:rFonts w:ascii="Consolas" w:eastAsia="Consolas" w:hAnsi="Consolas"/>
          <w:sz w:val="16"/>
        </w:rPr>
        <w:t xml:space="preserve">        ELSE</w:t>
      </w:r>
      <w:r>
        <w:br/>
      </w:r>
      <w:r>
        <w:rPr>
          <w:rFonts w:ascii="Consolas" w:eastAsia="Consolas" w:hAnsi="Consolas"/>
          <w:sz w:val="16"/>
        </w:rPr>
        <w:t xml:space="preserve">            low ← mid + 1</w:t>
      </w:r>
      <w:r>
        <w:br/>
      </w:r>
      <w:r>
        <w:rPr>
          <w:rFonts w:ascii="Consolas" w:eastAsia="Consolas" w:hAnsi="Consolas"/>
          <w:sz w:val="16"/>
        </w:rPr>
        <w:t xml:space="preserve">        END IF</w:t>
      </w:r>
      <w:r>
        <w:br/>
      </w:r>
      <w:r>
        <w:rPr>
          <w:rFonts w:ascii="Consolas" w:eastAsia="Consolas" w:hAnsi="Consolas"/>
          <w:sz w:val="16"/>
        </w:rPr>
        <w:t xml:space="preserve">    END WHILE</w:t>
      </w:r>
      <w:r>
        <w:br/>
      </w:r>
      <w:r>
        <w:rPr>
          <w:rFonts w:ascii="Consolas" w:eastAsia="Consolas" w:hAnsi="Consolas"/>
          <w:sz w:val="16"/>
        </w:rPr>
        <w:t xml:space="preserve">    RETURN NOT_FOUND</w:t>
      </w:r>
      <w:r>
        <w:br/>
      </w:r>
      <w:r>
        <w:rPr>
          <w:rFonts w:ascii="Consolas" w:eastAsia="Consolas" w:hAnsi="Consolas"/>
          <w:sz w:val="16"/>
        </w:rPr>
        <w:t>END</w:t>
      </w:r>
    </w:p>
    <w:p w14:paraId="40B9F4CB" w14:textId="77777777" w:rsidR="00043877" w:rsidRDefault="00000000">
      <w:r>
        <w:t>Termination occurs when low &gt; high, meaning no candidate positions remain. Each unsuccessful comparison removes about half the remaining candidates, so time complexity is O(log n), with O(1) extra space for the iterative version.</w:t>
      </w:r>
    </w:p>
    <w:p w14:paraId="38F0D86D" w14:textId="77777777" w:rsidR="00043877" w:rsidRDefault="00000000">
      <w:pPr>
        <w:spacing w:after="0"/>
        <w:ind w:left="317"/>
      </w:pPr>
      <w:r>
        <w:rPr>
          <w:rFonts w:ascii="Consolas" w:eastAsia="Consolas" w:hAnsi="Consolas"/>
          <w:sz w:val="16"/>
        </w:rPr>
        <w:t>def binary_search(a, target):</w:t>
      </w:r>
      <w:r>
        <w:br/>
      </w:r>
      <w:r>
        <w:rPr>
          <w:rFonts w:ascii="Consolas" w:eastAsia="Consolas" w:hAnsi="Consolas"/>
          <w:sz w:val="16"/>
        </w:rPr>
        <w:t xml:space="preserve">    comparisons = 0</w:t>
      </w:r>
      <w:r>
        <w:br/>
      </w:r>
      <w:r>
        <w:rPr>
          <w:rFonts w:ascii="Consolas" w:eastAsia="Consolas" w:hAnsi="Consolas"/>
          <w:sz w:val="16"/>
        </w:rPr>
        <w:t xml:space="preserve">    low, high = 0, len(a) - 1</w:t>
      </w:r>
      <w:r>
        <w:br/>
      </w:r>
      <w:r>
        <w:rPr>
          <w:rFonts w:ascii="Consolas" w:eastAsia="Consolas" w:hAnsi="Consolas"/>
          <w:sz w:val="16"/>
        </w:rPr>
        <w:t xml:space="preserve">    while low &lt;= high:</w:t>
      </w:r>
      <w:r>
        <w:br/>
      </w:r>
      <w:r>
        <w:rPr>
          <w:rFonts w:ascii="Consolas" w:eastAsia="Consolas" w:hAnsi="Consolas"/>
          <w:sz w:val="16"/>
        </w:rPr>
        <w:t xml:space="preserve">        mid = (low + high) // 2</w:t>
      </w:r>
      <w:r>
        <w:br/>
      </w:r>
      <w:r>
        <w:rPr>
          <w:rFonts w:ascii="Consolas" w:eastAsia="Consolas" w:hAnsi="Consolas"/>
          <w:sz w:val="16"/>
        </w:rPr>
        <w:t xml:space="preserve">        comparisons += 1</w:t>
      </w:r>
      <w:r>
        <w:br/>
      </w:r>
      <w:r>
        <w:rPr>
          <w:rFonts w:ascii="Consolas" w:eastAsia="Consolas" w:hAnsi="Consolas"/>
          <w:sz w:val="16"/>
        </w:rPr>
        <w:t xml:space="preserve">        if a[mid] == target:</w:t>
      </w:r>
      <w:r>
        <w:br/>
      </w:r>
      <w:r>
        <w:rPr>
          <w:rFonts w:ascii="Consolas" w:eastAsia="Consolas" w:hAnsi="Consolas"/>
          <w:sz w:val="16"/>
        </w:rPr>
        <w:t xml:space="preserve">            return mid, comparisons</w:t>
      </w:r>
      <w:r>
        <w:br/>
      </w:r>
      <w:r>
        <w:rPr>
          <w:rFonts w:ascii="Consolas" w:eastAsia="Consolas" w:hAnsi="Consolas"/>
          <w:sz w:val="16"/>
        </w:rPr>
        <w:t xml:space="preserve">        if target &lt; a[mid]:</w:t>
      </w:r>
      <w:r>
        <w:br/>
      </w:r>
      <w:r>
        <w:rPr>
          <w:rFonts w:ascii="Consolas" w:eastAsia="Consolas" w:hAnsi="Consolas"/>
          <w:sz w:val="16"/>
        </w:rPr>
        <w:t xml:space="preserve">            high = mid - 1</w:t>
      </w:r>
      <w:r>
        <w:br/>
      </w:r>
      <w:r>
        <w:rPr>
          <w:rFonts w:ascii="Consolas" w:eastAsia="Consolas" w:hAnsi="Consolas"/>
          <w:sz w:val="16"/>
        </w:rPr>
        <w:t xml:space="preserve">        else:</w:t>
      </w:r>
      <w:r>
        <w:br/>
      </w:r>
      <w:r>
        <w:rPr>
          <w:rFonts w:ascii="Consolas" w:eastAsia="Consolas" w:hAnsi="Consolas"/>
          <w:sz w:val="16"/>
        </w:rPr>
        <w:t xml:space="preserve">            low = mid + 1</w:t>
      </w:r>
      <w:r>
        <w:br/>
      </w:r>
      <w:r>
        <w:rPr>
          <w:rFonts w:ascii="Consolas" w:eastAsia="Consolas" w:hAnsi="Consolas"/>
          <w:sz w:val="16"/>
        </w:rPr>
        <w:t xml:space="preserve">    return -1, comparisons</w:t>
      </w:r>
    </w:p>
    <w:p w14:paraId="0AABAEC9" w14:textId="77777777" w:rsidR="00043877" w:rsidRDefault="00000000">
      <w:r>
        <w:t>Experimental plan: test successful targets at the beginning, middle and end; unsuccessful targets smaller than the minimum, between values, and greater than the maximum. Record comparisons for n = 100, 1,000, 10,000 and 100,000. The comparison count should grow logarithmically, not linearly.</w:t>
      </w:r>
    </w:p>
    <w:p w14:paraId="775CF8AF" w14:textId="77777777" w:rsidR="00043877" w:rsidRDefault="00000000">
      <w:pPr>
        <w:pStyle w:val="Heading1"/>
      </w:pPr>
      <w:r>
        <w:t>Q2 – The Quality of Decomposition in Sorting (7 Marks)</w:t>
      </w:r>
    </w:p>
    <w:p w14:paraId="44BD3D19" w14:textId="77777777" w:rsidR="00043877" w:rsidRDefault="00000000">
      <w:pPr>
        <w:pStyle w:val="Heading2"/>
      </w:pPr>
      <w:r>
        <w:t>Merge Sort</w:t>
      </w:r>
    </w:p>
    <w:p w14:paraId="2ADDB4BC" w14:textId="77777777" w:rsidR="00043877" w:rsidRDefault="00000000">
      <w:r>
        <w:t>Merge Sort divides the array into two nearly equal halves, recursively sorts both halves, and merges the sorted halves. The split is predictable regardless of the input order.</w:t>
      </w:r>
    </w:p>
    <w:p w14:paraId="166B632C" w14:textId="77777777" w:rsidR="00043877" w:rsidRDefault="00000000">
      <w:pPr>
        <w:spacing w:after="0"/>
        <w:ind w:left="317"/>
      </w:pPr>
      <w:r>
        <w:rPr>
          <w:rFonts w:ascii="Consolas" w:eastAsia="Consolas" w:hAnsi="Consolas"/>
          <w:sz w:val="16"/>
        </w:rPr>
        <w:t>ALGORITHM MergeSort(A)</w:t>
      </w:r>
      <w:r>
        <w:br/>
      </w:r>
      <w:r>
        <w:rPr>
          <w:rFonts w:ascii="Consolas" w:eastAsia="Consolas" w:hAnsi="Consolas"/>
          <w:sz w:val="16"/>
        </w:rPr>
        <w:t>INPUT: Array A</w:t>
      </w:r>
      <w:r>
        <w:br/>
      </w:r>
      <w:r>
        <w:rPr>
          <w:rFonts w:ascii="Consolas" w:eastAsia="Consolas" w:hAnsi="Consolas"/>
          <w:sz w:val="16"/>
        </w:rPr>
        <w:t>OUTPUT: A sorted in ascending order</w:t>
      </w:r>
      <w:r>
        <w:br/>
      </w:r>
      <w:r>
        <w:br/>
      </w:r>
      <w:r>
        <w:rPr>
          <w:rFonts w:ascii="Consolas" w:eastAsia="Consolas" w:hAnsi="Consolas"/>
          <w:sz w:val="16"/>
        </w:rPr>
        <w:t>BEGIN</w:t>
      </w:r>
      <w:r>
        <w:br/>
      </w:r>
      <w:r>
        <w:rPr>
          <w:rFonts w:ascii="Consolas" w:eastAsia="Consolas" w:hAnsi="Consolas"/>
          <w:sz w:val="16"/>
        </w:rPr>
        <w:t xml:space="preserve">    IF LENGTH(A) ≤ 1 THEN</w:t>
      </w:r>
      <w:r>
        <w:br/>
      </w:r>
      <w:r>
        <w:rPr>
          <w:rFonts w:ascii="Consolas" w:eastAsia="Consolas" w:hAnsi="Consolas"/>
          <w:sz w:val="16"/>
        </w:rPr>
        <w:t xml:space="preserve">        RETURN A</w:t>
      </w:r>
      <w:r>
        <w:br/>
      </w:r>
      <w:r>
        <w:rPr>
          <w:rFonts w:ascii="Consolas" w:eastAsia="Consolas" w:hAnsi="Consolas"/>
          <w:sz w:val="16"/>
        </w:rPr>
        <w:t xml:space="preserve">    END IF</w:t>
      </w:r>
      <w:r>
        <w:br/>
      </w:r>
      <w:r>
        <w:rPr>
          <w:rFonts w:ascii="Consolas" w:eastAsia="Consolas" w:hAnsi="Consolas"/>
          <w:sz w:val="16"/>
        </w:rPr>
        <w:t xml:space="preserve">    mid ← FLOOR(LENGTH(A) / 2)</w:t>
      </w:r>
      <w:r>
        <w:br/>
      </w:r>
      <w:r>
        <w:rPr>
          <w:rFonts w:ascii="Consolas" w:eastAsia="Consolas" w:hAnsi="Consolas"/>
          <w:sz w:val="16"/>
        </w:rPr>
        <w:t xml:space="preserve">    left ← MergeSort(A[0..mid-1])</w:t>
      </w:r>
      <w:r>
        <w:br/>
      </w:r>
      <w:r>
        <w:rPr>
          <w:rFonts w:ascii="Consolas" w:eastAsia="Consolas" w:hAnsi="Consolas"/>
          <w:sz w:val="16"/>
        </w:rPr>
        <w:t xml:space="preserve">    right ← MergeSort(A[mid..LENGTH(A)-1])</w:t>
      </w:r>
      <w:r>
        <w:br/>
      </w:r>
      <w:r>
        <w:rPr>
          <w:rFonts w:ascii="Consolas" w:eastAsia="Consolas" w:hAnsi="Consolas"/>
          <w:sz w:val="16"/>
        </w:rPr>
        <w:t xml:space="preserve">    RETURN Merge(left, right)</w:t>
      </w:r>
      <w:r>
        <w:br/>
      </w:r>
      <w:r>
        <w:rPr>
          <w:rFonts w:ascii="Consolas" w:eastAsia="Consolas" w:hAnsi="Consolas"/>
          <w:sz w:val="16"/>
        </w:rPr>
        <w:t>END</w:t>
      </w:r>
    </w:p>
    <w:p w14:paraId="30C83E6A" w14:textId="77777777" w:rsidR="00043877" w:rsidRDefault="00000000">
      <w:pPr>
        <w:spacing w:after="0"/>
        <w:ind w:left="317"/>
      </w:pPr>
      <w:r>
        <w:rPr>
          <w:rFonts w:ascii="Consolas" w:eastAsia="Consolas" w:hAnsi="Consolas"/>
          <w:sz w:val="16"/>
        </w:rPr>
        <w:lastRenderedPageBreak/>
        <w:t>def merge_sort(a):</w:t>
      </w:r>
      <w:r>
        <w:br/>
      </w:r>
      <w:r>
        <w:rPr>
          <w:rFonts w:ascii="Consolas" w:eastAsia="Consolas" w:hAnsi="Consolas"/>
          <w:sz w:val="16"/>
        </w:rPr>
        <w:t xml:space="preserve">    if len(a) &lt;= 1:</w:t>
      </w:r>
      <w:r>
        <w:br/>
      </w:r>
      <w:r>
        <w:rPr>
          <w:rFonts w:ascii="Consolas" w:eastAsia="Consolas" w:hAnsi="Consolas"/>
          <w:sz w:val="16"/>
        </w:rPr>
        <w:t xml:space="preserve">        return list(a)</w:t>
      </w:r>
      <w:r>
        <w:br/>
      </w:r>
      <w:r>
        <w:rPr>
          <w:rFonts w:ascii="Consolas" w:eastAsia="Consolas" w:hAnsi="Consolas"/>
          <w:sz w:val="16"/>
        </w:rPr>
        <w:t xml:space="preserve">    mid = len(a) // 2</w:t>
      </w:r>
      <w:r>
        <w:br/>
      </w:r>
      <w:r>
        <w:rPr>
          <w:rFonts w:ascii="Consolas" w:eastAsia="Consolas" w:hAnsi="Consolas"/>
          <w:sz w:val="16"/>
        </w:rPr>
        <w:t xml:space="preserve">    left = merge_sort(a[:mid])</w:t>
      </w:r>
      <w:r>
        <w:br/>
      </w:r>
      <w:r>
        <w:rPr>
          <w:rFonts w:ascii="Consolas" w:eastAsia="Consolas" w:hAnsi="Consolas"/>
          <w:sz w:val="16"/>
        </w:rPr>
        <w:t xml:space="preserve">    right = merge_sort(a[mid:])</w:t>
      </w:r>
      <w:r>
        <w:br/>
      </w:r>
      <w:r>
        <w:rPr>
          <w:rFonts w:ascii="Consolas" w:eastAsia="Consolas" w:hAnsi="Consolas"/>
          <w:sz w:val="16"/>
        </w:rPr>
        <w:t xml:space="preserve">    out, i, j = [], 0, 0</w:t>
      </w:r>
      <w:r>
        <w:br/>
      </w:r>
      <w:r>
        <w:rPr>
          <w:rFonts w:ascii="Consolas" w:eastAsia="Consolas" w:hAnsi="Consolas"/>
          <w:sz w:val="16"/>
        </w:rPr>
        <w:t xml:space="preserve">    while i &lt; len(left) and j &lt; len(right):</w:t>
      </w:r>
      <w:r>
        <w:br/>
      </w:r>
      <w:r>
        <w:rPr>
          <w:rFonts w:ascii="Consolas" w:eastAsia="Consolas" w:hAnsi="Consolas"/>
          <w:sz w:val="16"/>
        </w:rPr>
        <w:t xml:space="preserve">        if left[i] &lt;= right[j]:</w:t>
      </w:r>
      <w:r>
        <w:br/>
      </w:r>
      <w:r>
        <w:rPr>
          <w:rFonts w:ascii="Consolas" w:eastAsia="Consolas" w:hAnsi="Consolas"/>
          <w:sz w:val="16"/>
        </w:rPr>
        <w:t xml:space="preserve">            out.append(left[i]); i += 1</w:t>
      </w:r>
      <w:r>
        <w:br/>
      </w:r>
      <w:r>
        <w:rPr>
          <w:rFonts w:ascii="Consolas" w:eastAsia="Consolas" w:hAnsi="Consolas"/>
          <w:sz w:val="16"/>
        </w:rPr>
        <w:t xml:space="preserve">        else:</w:t>
      </w:r>
      <w:r>
        <w:br/>
      </w:r>
      <w:r>
        <w:rPr>
          <w:rFonts w:ascii="Consolas" w:eastAsia="Consolas" w:hAnsi="Consolas"/>
          <w:sz w:val="16"/>
        </w:rPr>
        <w:t xml:space="preserve">            out.append(right[j]); j += 1</w:t>
      </w:r>
      <w:r>
        <w:br/>
      </w:r>
      <w:r>
        <w:rPr>
          <w:rFonts w:ascii="Consolas" w:eastAsia="Consolas" w:hAnsi="Consolas"/>
          <w:sz w:val="16"/>
        </w:rPr>
        <w:t xml:space="preserve">    out.extend(left[i:]); out.extend(right[j:])</w:t>
      </w:r>
      <w:r>
        <w:br/>
      </w:r>
      <w:r>
        <w:rPr>
          <w:rFonts w:ascii="Consolas" w:eastAsia="Consolas" w:hAnsi="Consolas"/>
          <w:sz w:val="16"/>
        </w:rPr>
        <w:t xml:space="preserve">    return out</w:t>
      </w:r>
    </w:p>
    <w:p w14:paraId="0D0F4187" w14:textId="77777777" w:rsidR="00043877" w:rsidRDefault="00000000">
      <w:pPr>
        <w:pStyle w:val="Heading2"/>
      </w:pPr>
      <w:r>
        <w:t>Quick Sort and pivot strategy</w:t>
      </w:r>
    </w:p>
    <w:p w14:paraId="1D51836E" w14:textId="77777777" w:rsidR="00043877" w:rsidRDefault="00000000">
      <w:r>
        <w:t>Use the last element as the pivot and Lomuto partitioning for a clearly defined experiment. Quick Sort partitions values into those ≤ pivot and those &gt; pivot, then recursively sorts the partitions. If the pivot repeatedly falls near the median, partitions are balanced and recursion depth is O(log n). If the pivot is repeatedly the smallest or largest element, partition sizes become 0 and n−1, recursion depth becomes O(n), and total time can reach O(n²).</w:t>
      </w:r>
    </w:p>
    <w:p w14:paraId="5B2BCCF4" w14:textId="77777777" w:rsidR="00043877" w:rsidRDefault="00000000">
      <w:pPr>
        <w:spacing w:after="0"/>
        <w:ind w:left="317"/>
      </w:pPr>
      <w:r>
        <w:rPr>
          <w:rFonts w:ascii="Consolas" w:eastAsia="Consolas" w:hAnsi="Consolas"/>
          <w:sz w:val="16"/>
        </w:rPr>
        <w:t>def quick_sort(a):</w:t>
      </w:r>
      <w:r>
        <w:br/>
      </w:r>
      <w:r>
        <w:rPr>
          <w:rFonts w:ascii="Consolas" w:eastAsia="Consolas" w:hAnsi="Consolas"/>
          <w:sz w:val="16"/>
        </w:rPr>
        <w:t xml:space="preserve">    a = list(a)</w:t>
      </w:r>
      <w:r>
        <w:br/>
      </w:r>
      <w:r>
        <w:rPr>
          <w:rFonts w:ascii="Consolas" w:eastAsia="Consolas" w:hAnsi="Consolas"/>
          <w:sz w:val="16"/>
        </w:rPr>
        <w:t xml:space="preserve">    max_depth = 0</w:t>
      </w:r>
      <w:r>
        <w:br/>
      </w:r>
      <w:r>
        <w:rPr>
          <w:rFonts w:ascii="Consolas" w:eastAsia="Consolas" w:hAnsi="Consolas"/>
          <w:sz w:val="16"/>
        </w:rPr>
        <w:t xml:space="preserve">    partition_sizes = []</w:t>
      </w:r>
      <w:r>
        <w:br/>
      </w:r>
      <w:r>
        <w:br/>
      </w:r>
      <w:r>
        <w:rPr>
          <w:rFonts w:ascii="Consolas" w:eastAsia="Consolas" w:hAnsi="Consolas"/>
          <w:sz w:val="16"/>
        </w:rPr>
        <w:t xml:space="preserve">    def sort(lo, hi, depth):</w:t>
      </w:r>
      <w:r>
        <w:br/>
      </w:r>
      <w:r>
        <w:rPr>
          <w:rFonts w:ascii="Consolas" w:eastAsia="Consolas" w:hAnsi="Consolas"/>
          <w:sz w:val="16"/>
        </w:rPr>
        <w:t xml:space="preserve">        nonlocal max_depth</w:t>
      </w:r>
      <w:r>
        <w:br/>
      </w:r>
      <w:r>
        <w:rPr>
          <w:rFonts w:ascii="Consolas" w:eastAsia="Consolas" w:hAnsi="Consolas"/>
          <w:sz w:val="16"/>
        </w:rPr>
        <w:t xml:space="preserve">        max_depth = max(max_depth, depth)</w:t>
      </w:r>
      <w:r>
        <w:br/>
      </w:r>
      <w:r>
        <w:rPr>
          <w:rFonts w:ascii="Consolas" w:eastAsia="Consolas" w:hAnsi="Consolas"/>
          <w:sz w:val="16"/>
        </w:rPr>
        <w:t xml:space="preserve">        if lo &gt;= hi:</w:t>
      </w:r>
      <w:r>
        <w:br/>
      </w:r>
      <w:r>
        <w:rPr>
          <w:rFonts w:ascii="Consolas" w:eastAsia="Consolas" w:hAnsi="Consolas"/>
          <w:sz w:val="16"/>
        </w:rPr>
        <w:t xml:space="preserve">            return</w:t>
      </w:r>
      <w:r>
        <w:br/>
      </w:r>
      <w:r>
        <w:rPr>
          <w:rFonts w:ascii="Consolas" w:eastAsia="Consolas" w:hAnsi="Consolas"/>
          <w:sz w:val="16"/>
        </w:rPr>
        <w:t xml:space="preserve">        pivot = a[hi]              # last-element pivot</w:t>
      </w:r>
      <w:r>
        <w:br/>
      </w:r>
      <w:r>
        <w:rPr>
          <w:rFonts w:ascii="Consolas" w:eastAsia="Consolas" w:hAnsi="Consolas"/>
          <w:sz w:val="16"/>
        </w:rPr>
        <w:t xml:space="preserve">        i = lo</w:t>
      </w:r>
      <w:r>
        <w:br/>
      </w:r>
      <w:r>
        <w:rPr>
          <w:rFonts w:ascii="Consolas" w:eastAsia="Consolas" w:hAnsi="Consolas"/>
          <w:sz w:val="16"/>
        </w:rPr>
        <w:t xml:space="preserve">        for j in range(lo, hi):</w:t>
      </w:r>
      <w:r>
        <w:br/>
      </w:r>
      <w:r>
        <w:rPr>
          <w:rFonts w:ascii="Consolas" w:eastAsia="Consolas" w:hAnsi="Consolas"/>
          <w:sz w:val="16"/>
        </w:rPr>
        <w:t xml:space="preserve">            if a[j] &lt;= pivot:</w:t>
      </w:r>
      <w:r>
        <w:br/>
      </w:r>
      <w:r>
        <w:rPr>
          <w:rFonts w:ascii="Consolas" w:eastAsia="Consolas" w:hAnsi="Consolas"/>
          <w:sz w:val="16"/>
        </w:rPr>
        <w:t xml:space="preserve">                a[i], a[j] = a[j], a[i]</w:t>
      </w:r>
      <w:r>
        <w:br/>
      </w:r>
      <w:r>
        <w:rPr>
          <w:rFonts w:ascii="Consolas" w:eastAsia="Consolas" w:hAnsi="Consolas"/>
          <w:sz w:val="16"/>
        </w:rPr>
        <w:t xml:space="preserve">                i += 1</w:t>
      </w:r>
      <w:r>
        <w:br/>
      </w:r>
      <w:r>
        <w:rPr>
          <w:rFonts w:ascii="Consolas" w:eastAsia="Consolas" w:hAnsi="Consolas"/>
          <w:sz w:val="16"/>
        </w:rPr>
        <w:t xml:space="preserve">        a[i], a[hi] = a[hi], a[i]</w:t>
      </w:r>
      <w:r>
        <w:br/>
      </w:r>
      <w:r>
        <w:rPr>
          <w:rFonts w:ascii="Consolas" w:eastAsia="Consolas" w:hAnsi="Consolas"/>
          <w:sz w:val="16"/>
        </w:rPr>
        <w:t xml:space="preserve">        partition_sizes.append((i-lo, hi-i))</w:t>
      </w:r>
      <w:r>
        <w:br/>
      </w:r>
      <w:r>
        <w:rPr>
          <w:rFonts w:ascii="Consolas" w:eastAsia="Consolas" w:hAnsi="Consolas"/>
          <w:sz w:val="16"/>
        </w:rPr>
        <w:t xml:space="preserve">        sort(lo, i-1, depth+1)</w:t>
      </w:r>
      <w:r>
        <w:br/>
      </w:r>
      <w:r>
        <w:rPr>
          <w:rFonts w:ascii="Consolas" w:eastAsia="Consolas" w:hAnsi="Consolas"/>
          <w:sz w:val="16"/>
        </w:rPr>
        <w:t xml:space="preserve">        sort(i+1, hi, depth+1)</w:t>
      </w:r>
      <w:r>
        <w:br/>
      </w:r>
      <w:r>
        <w:br/>
      </w:r>
      <w:r>
        <w:rPr>
          <w:rFonts w:ascii="Consolas" w:eastAsia="Consolas" w:hAnsi="Consolas"/>
          <w:sz w:val="16"/>
        </w:rPr>
        <w:t xml:space="preserve">    sort(0, len(a)-1, 1)</w:t>
      </w:r>
      <w:r>
        <w:br/>
      </w:r>
      <w:r>
        <w:rPr>
          <w:rFonts w:ascii="Consolas" w:eastAsia="Consolas" w:hAnsi="Consolas"/>
          <w:sz w:val="16"/>
        </w:rPr>
        <w:t xml:space="preserve">    return a, max_depth, partition_sizes</w:t>
      </w:r>
    </w:p>
    <w:p w14:paraId="3A629D1C" w14:textId="77777777" w:rsidR="00043877" w:rsidRDefault="00000000">
      <w:r>
        <w:t>Experiment design: compare random arrays, ascending arrays, descending arrays, and arrays with many duplicate values. Record partition sizes and maximum recursion depth. With a last-element pivot, already sorted input commonly creates highly unbalanced partitions. Randomised or median-of-three pivot selection reduces the chance of repeated bad partitions but does not change Quick Sort's O(n²) worst-case bound unless an introspective fallback is used.</w:t>
      </w:r>
    </w:p>
    <w:tbl>
      <w:tblPr>
        <w:tblStyle w:val="TableGrid"/>
        <w:tblW w:w="0" w:type="auto"/>
        <w:jc w:val="center"/>
        <w:tblLook w:val="04A0" w:firstRow="1" w:lastRow="0" w:firstColumn="1" w:lastColumn="0" w:noHBand="0" w:noVBand="1"/>
      </w:tblPr>
      <w:tblGrid>
        <w:gridCol w:w="2518"/>
        <w:gridCol w:w="2517"/>
        <w:gridCol w:w="2517"/>
        <w:gridCol w:w="2518"/>
      </w:tblGrid>
      <w:tr w:rsidR="00043877" w14:paraId="3ED820A9" w14:textId="77777777">
        <w:trPr>
          <w:jc w:val="center"/>
        </w:trPr>
        <w:tc>
          <w:tcPr>
            <w:tcW w:w="2520" w:type="dxa"/>
            <w:shd w:val="clear" w:color="auto" w:fill="D9EAF7"/>
          </w:tcPr>
          <w:p w14:paraId="7432074C" w14:textId="77777777" w:rsidR="00043877" w:rsidRDefault="00000000">
            <w:r>
              <w:t>Algorithm / case</w:t>
            </w:r>
          </w:p>
        </w:tc>
        <w:tc>
          <w:tcPr>
            <w:tcW w:w="2520" w:type="dxa"/>
            <w:shd w:val="clear" w:color="auto" w:fill="D9EAF7"/>
          </w:tcPr>
          <w:p w14:paraId="3E4EDD6E" w14:textId="77777777" w:rsidR="00043877" w:rsidRDefault="00000000">
            <w:r>
              <w:t>Best / average time</w:t>
            </w:r>
          </w:p>
        </w:tc>
        <w:tc>
          <w:tcPr>
            <w:tcW w:w="2520" w:type="dxa"/>
            <w:shd w:val="clear" w:color="auto" w:fill="D9EAF7"/>
          </w:tcPr>
          <w:p w14:paraId="7291914F" w14:textId="77777777" w:rsidR="00043877" w:rsidRDefault="00000000">
            <w:r>
              <w:t>Worst time</w:t>
            </w:r>
          </w:p>
        </w:tc>
        <w:tc>
          <w:tcPr>
            <w:tcW w:w="2520" w:type="dxa"/>
            <w:shd w:val="clear" w:color="auto" w:fill="D9EAF7"/>
          </w:tcPr>
          <w:p w14:paraId="5580876C" w14:textId="77777777" w:rsidR="00043877" w:rsidRDefault="00000000">
            <w:r>
              <w:t>Extra space (typical)</w:t>
            </w:r>
          </w:p>
        </w:tc>
      </w:tr>
      <w:tr w:rsidR="00043877" w14:paraId="352A66F4" w14:textId="77777777">
        <w:trPr>
          <w:jc w:val="center"/>
        </w:trPr>
        <w:tc>
          <w:tcPr>
            <w:tcW w:w="2520" w:type="dxa"/>
          </w:tcPr>
          <w:p w14:paraId="0469D8DA" w14:textId="77777777" w:rsidR="00043877" w:rsidRDefault="00000000">
            <w:r>
              <w:t>Merge Sort</w:t>
            </w:r>
          </w:p>
        </w:tc>
        <w:tc>
          <w:tcPr>
            <w:tcW w:w="2520" w:type="dxa"/>
          </w:tcPr>
          <w:p w14:paraId="6BB0D46C" w14:textId="77777777" w:rsidR="00043877" w:rsidRDefault="00000000">
            <w:r>
              <w:t>O(n log n)</w:t>
            </w:r>
          </w:p>
        </w:tc>
        <w:tc>
          <w:tcPr>
            <w:tcW w:w="2520" w:type="dxa"/>
          </w:tcPr>
          <w:p w14:paraId="79D21A08" w14:textId="77777777" w:rsidR="00043877" w:rsidRDefault="00000000">
            <w:r>
              <w:t>O(n log n)</w:t>
            </w:r>
          </w:p>
        </w:tc>
        <w:tc>
          <w:tcPr>
            <w:tcW w:w="2520" w:type="dxa"/>
          </w:tcPr>
          <w:p w14:paraId="0C3DAD34" w14:textId="77777777" w:rsidR="00043877" w:rsidRDefault="00000000">
            <w:r>
              <w:t>O(n) for array merge</w:t>
            </w:r>
          </w:p>
        </w:tc>
      </w:tr>
      <w:tr w:rsidR="00043877" w14:paraId="40B23B91" w14:textId="77777777">
        <w:trPr>
          <w:jc w:val="center"/>
        </w:trPr>
        <w:tc>
          <w:tcPr>
            <w:tcW w:w="2520" w:type="dxa"/>
          </w:tcPr>
          <w:p w14:paraId="36BC67EC" w14:textId="77777777" w:rsidR="00043877" w:rsidRDefault="00000000">
            <w:r>
              <w:t>Quick Sort, balanced partitions</w:t>
            </w:r>
          </w:p>
        </w:tc>
        <w:tc>
          <w:tcPr>
            <w:tcW w:w="2520" w:type="dxa"/>
          </w:tcPr>
          <w:p w14:paraId="74EB94EF" w14:textId="77777777" w:rsidR="00043877" w:rsidRDefault="00000000">
            <w:r>
              <w:t>O(n log n)</w:t>
            </w:r>
          </w:p>
        </w:tc>
        <w:tc>
          <w:tcPr>
            <w:tcW w:w="2520" w:type="dxa"/>
          </w:tcPr>
          <w:p w14:paraId="0CBD8A9D" w14:textId="77777777" w:rsidR="00043877" w:rsidRDefault="00000000">
            <w:r>
              <w:t>—</w:t>
            </w:r>
          </w:p>
        </w:tc>
        <w:tc>
          <w:tcPr>
            <w:tcW w:w="2520" w:type="dxa"/>
          </w:tcPr>
          <w:p w14:paraId="5E7B7131" w14:textId="77777777" w:rsidR="00043877" w:rsidRDefault="00000000">
            <w:r>
              <w:t>O(log n) recursion</w:t>
            </w:r>
          </w:p>
        </w:tc>
      </w:tr>
      <w:tr w:rsidR="00043877" w14:paraId="4777B72C" w14:textId="77777777">
        <w:trPr>
          <w:jc w:val="center"/>
        </w:trPr>
        <w:tc>
          <w:tcPr>
            <w:tcW w:w="2520" w:type="dxa"/>
          </w:tcPr>
          <w:p w14:paraId="10A4108E" w14:textId="77777777" w:rsidR="00043877" w:rsidRDefault="00000000">
            <w:r>
              <w:t>Quick Sort, repeatedly unbalanced</w:t>
            </w:r>
          </w:p>
        </w:tc>
        <w:tc>
          <w:tcPr>
            <w:tcW w:w="2520" w:type="dxa"/>
          </w:tcPr>
          <w:p w14:paraId="011BDA20" w14:textId="77777777" w:rsidR="00043877" w:rsidRDefault="00000000">
            <w:r>
              <w:t>—</w:t>
            </w:r>
          </w:p>
        </w:tc>
        <w:tc>
          <w:tcPr>
            <w:tcW w:w="2520" w:type="dxa"/>
          </w:tcPr>
          <w:p w14:paraId="248BBC7E" w14:textId="77777777" w:rsidR="00043877" w:rsidRDefault="00000000">
            <w:r>
              <w:t>O(n²)</w:t>
            </w:r>
          </w:p>
        </w:tc>
        <w:tc>
          <w:tcPr>
            <w:tcW w:w="2520" w:type="dxa"/>
          </w:tcPr>
          <w:p w14:paraId="1FCAF077" w14:textId="77777777" w:rsidR="00043877" w:rsidRDefault="00000000">
            <w:r>
              <w:t>O(n) recursion</w:t>
            </w:r>
          </w:p>
        </w:tc>
      </w:tr>
    </w:tbl>
    <w:p w14:paraId="56BADC13" w14:textId="77777777" w:rsidR="00043877" w:rsidRDefault="00000000">
      <w:pPr>
        <w:pStyle w:val="Heading2"/>
      </w:pPr>
      <w:r>
        <w:t>Joint design question</w:t>
      </w:r>
    </w:p>
    <w:p w14:paraId="5999B931" w14:textId="77777777" w:rsidR="00043877" w:rsidRDefault="00000000">
      <w:r>
        <w:t xml:space="preserve">Before choosing, determine typical input size, whether data is nearly sorted, whether stable ordering is required, memory limits, duplicate frequency, latency requirements, and whether worst-case guarantees matter. Merge Sort is </w:t>
      </w:r>
      <w:r>
        <w:lastRenderedPageBreak/>
        <w:t>predictable and stable but needs additional memory for arrays. Quick Sort is often fast in-place and cache-friendly, but its performance depends on pivot quality. If input characteristics are unknown and predictable worst-case performance is important, Merge Sort or an introspective sorting implementation is safer.</w:t>
      </w:r>
    </w:p>
    <w:p w14:paraId="7962630A" w14:textId="77777777" w:rsidR="00043877" w:rsidRDefault="00000000">
      <w:pPr>
        <w:pStyle w:val="Heading1"/>
      </w:pPr>
      <w:r>
        <w:t>Q3 – Breaking the Quadratic Barrier: Karatsuba Multiplication (7 Marks)</w:t>
      </w:r>
    </w:p>
    <w:p w14:paraId="4E7E7975" w14:textId="77777777" w:rsidR="00043877" w:rsidRDefault="00000000">
      <w:r>
        <w:t>Let x and y be n-digit integers. Split each at m digits: x = a·10^m + b and y = c·10^m + d. Conventional divide-and-conquer uses four products ac, ad, bc and bd. Karatsuba computes only three products: z2 = ac, z0 = bd, and z1 = (a+b)(c+d) − z2 − z0. Then xy = z2·10^(2m) + z1·10^m + z0.</w:t>
      </w:r>
    </w:p>
    <w:p w14:paraId="65065D09" w14:textId="77777777" w:rsidR="00043877" w:rsidRDefault="00000000">
      <w:r>
        <w:t>The reduction from four recursive multiplications to three gives T(n) = 3T(n/2) + O(n), assuming equal-size halves and linear-time additions. By the Master Theorem, T(n) = O(n^(log₂3)) ≈ O(n^1.585), better asymptotically than O(n²) schoolbook multiplication.</w:t>
      </w:r>
    </w:p>
    <w:p w14:paraId="402C12D0" w14:textId="77777777" w:rsidR="00043877" w:rsidRDefault="00000000">
      <w:pPr>
        <w:spacing w:after="0"/>
        <w:ind w:left="317"/>
      </w:pPr>
      <w:r>
        <w:rPr>
          <w:rFonts w:ascii="Consolas" w:eastAsia="Consolas" w:hAnsi="Consolas"/>
          <w:sz w:val="16"/>
        </w:rPr>
        <w:t>ALGORITHM Karatsuba(x, y)</w:t>
      </w:r>
      <w:r>
        <w:br/>
      </w:r>
      <w:r>
        <w:rPr>
          <w:rFonts w:ascii="Consolas" w:eastAsia="Consolas" w:hAnsi="Consolas"/>
          <w:sz w:val="16"/>
        </w:rPr>
        <w:t>INPUT: Non-negative integers x and y</w:t>
      </w:r>
      <w:r>
        <w:br/>
      </w:r>
      <w:r>
        <w:rPr>
          <w:rFonts w:ascii="Consolas" w:eastAsia="Consolas" w:hAnsi="Consolas"/>
          <w:sz w:val="16"/>
        </w:rPr>
        <w:t>OUTPUT: Product x × y</w:t>
      </w:r>
      <w:r>
        <w:br/>
      </w:r>
      <w:r>
        <w:br/>
      </w:r>
      <w:r>
        <w:rPr>
          <w:rFonts w:ascii="Consolas" w:eastAsia="Consolas" w:hAnsi="Consolas"/>
          <w:sz w:val="16"/>
        </w:rPr>
        <w:t>BEGIN</w:t>
      </w:r>
      <w:r>
        <w:br/>
      </w:r>
      <w:r>
        <w:rPr>
          <w:rFonts w:ascii="Consolas" w:eastAsia="Consolas" w:hAnsi="Consolas"/>
          <w:sz w:val="16"/>
        </w:rPr>
        <w:t xml:space="preserve">    IF x or y has only one digit THEN</w:t>
      </w:r>
      <w:r>
        <w:br/>
      </w:r>
      <w:r>
        <w:rPr>
          <w:rFonts w:ascii="Consolas" w:eastAsia="Consolas" w:hAnsi="Consolas"/>
          <w:sz w:val="16"/>
        </w:rPr>
        <w:t xml:space="preserve">        RETURN x × y</w:t>
      </w:r>
      <w:r>
        <w:br/>
      </w:r>
      <w:r>
        <w:rPr>
          <w:rFonts w:ascii="Consolas" w:eastAsia="Consolas" w:hAnsi="Consolas"/>
          <w:sz w:val="16"/>
        </w:rPr>
        <w:t xml:space="preserve">    END IF</w:t>
      </w:r>
      <w:r>
        <w:br/>
      </w:r>
      <w:r>
        <w:rPr>
          <w:rFonts w:ascii="Consolas" w:eastAsia="Consolas" w:hAnsi="Consolas"/>
          <w:sz w:val="16"/>
        </w:rPr>
        <w:t xml:space="preserve">    m ← FLOOR(MAX(number_of_digits(x), number_of_digits(y)) / 2)</w:t>
      </w:r>
      <w:r>
        <w:br/>
      </w:r>
      <w:r>
        <w:rPr>
          <w:rFonts w:ascii="Consolas" w:eastAsia="Consolas" w:hAnsi="Consolas"/>
          <w:sz w:val="16"/>
        </w:rPr>
        <w:t xml:space="preserve">    BASE ← 10^m</w:t>
      </w:r>
      <w:r>
        <w:br/>
      </w:r>
      <w:r>
        <w:rPr>
          <w:rFonts w:ascii="Consolas" w:eastAsia="Consolas" w:hAnsi="Consolas"/>
          <w:sz w:val="16"/>
        </w:rPr>
        <w:t xml:space="preserve">    a ← FLOOR(x / BASE); b ← x MOD BASE</w:t>
      </w:r>
      <w:r>
        <w:br/>
      </w:r>
      <w:r>
        <w:rPr>
          <w:rFonts w:ascii="Consolas" w:eastAsia="Consolas" w:hAnsi="Consolas"/>
          <w:sz w:val="16"/>
        </w:rPr>
        <w:t xml:space="preserve">    c ← FLOOR(y / BASE); d ← y MOD BASE</w:t>
      </w:r>
      <w:r>
        <w:br/>
      </w:r>
      <w:r>
        <w:rPr>
          <w:rFonts w:ascii="Consolas" w:eastAsia="Consolas" w:hAnsi="Consolas"/>
          <w:sz w:val="16"/>
        </w:rPr>
        <w:t xml:space="preserve">    z2 ← Karatsuba(a, c)</w:t>
      </w:r>
      <w:r>
        <w:br/>
      </w:r>
      <w:r>
        <w:rPr>
          <w:rFonts w:ascii="Consolas" w:eastAsia="Consolas" w:hAnsi="Consolas"/>
          <w:sz w:val="16"/>
        </w:rPr>
        <w:t xml:space="preserve">    z0 ← Karatsuba(b, d)</w:t>
      </w:r>
      <w:r>
        <w:br/>
      </w:r>
      <w:r>
        <w:rPr>
          <w:rFonts w:ascii="Consolas" w:eastAsia="Consolas" w:hAnsi="Consolas"/>
          <w:sz w:val="16"/>
        </w:rPr>
        <w:t xml:space="preserve">    z1 ← Karatsuba(a + b, c + d) - z2 - z0</w:t>
      </w:r>
      <w:r>
        <w:br/>
      </w:r>
      <w:r>
        <w:rPr>
          <w:rFonts w:ascii="Consolas" w:eastAsia="Consolas" w:hAnsi="Consolas"/>
          <w:sz w:val="16"/>
        </w:rPr>
        <w:t xml:space="preserve">    RETURN z2 × BASE² + z1 × BASE + z0</w:t>
      </w:r>
      <w:r>
        <w:br/>
      </w:r>
      <w:r>
        <w:rPr>
          <w:rFonts w:ascii="Consolas" w:eastAsia="Consolas" w:hAnsi="Consolas"/>
          <w:sz w:val="16"/>
        </w:rPr>
        <w:t>END</w:t>
      </w:r>
    </w:p>
    <w:p w14:paraId="75DA88A8" w14:textId="77777777" w:rsidR="00043877" w:rsidRDefault="00000000">
      <w:pPr>
        <w:spacing w:after="0"/>
        <w:ind w:left="317"/>
      </w:pPr>
      <w:r>
        <w:rPr>
          <w:rFonts w:ascii="Consolas" w:eastAsia="Consolas" w:hAnsi="Consolas"/>
          <w:sz w:val="16"/>
        </w:rPr>
        <w:t>def schoolbook_multiply(x, y):</w:t>
      </w:r>
      <w:r>
        <w:br/>
      </w:r>
      <w:r>
        <w:rPr>
          <w:rFonts w:ascii="Consolas" w:eastAsia="Consolas" w:hAnsi="Consolas"/>
          <w:sz w:val="16"/>
        </w:rPr>
        <w:t xml:space="preserve">    return x * y</w:t>
      </w:r>
      <w:r>
        <w:br/>
      </w:r>
      <w:r>
        <w:br/>
      </w:r>
      <w:r>
        <w:rPr>
          <w:rFonts w:ascii="Consolas" w:eastAsia="Consolas" w:hAnsi="Consolas"/>
          <w:sz w:val="16"/>
        </w:rPr>
        <w:t>def karatsuba(x, y):</w:t>
      </w:r>
      <w:r>
        <w:br/>
      </w:r>
      <w:r>
        <w:rPr>
          <w:rFonts w:ascii="Consolas" w:eastAsia="Consolas" w:hAnsi="Consolas"/>
          <w:sz w:val="16"/>
        </w:rPr>
        <w:t xml:space="preserve">    if x &lt; 10 or y &lt; 10:</w:t>
      </w:r>
      <w:r>
        <w:br/>
      </w:r>
      <w:r>
        <w:rPr>
          <w:rFonts w:ascii="Consolas" w:eastAsia="Consolas" w:hAnsi="Consolas"/>
          <w:sz w:val="16"/>
        </w:rPr>
        <w:t xml:space="preserve">        return x * y</w:t>
      </w:r>
      <w:r>
        <w:br/>
      </w:r>
      <w:r>
        <w:rPr>
          <w:rFonts w:ascii="Consolas" w:eastAsia="Consolas" w:hAnsi="Consolas"/>
          <w:sz w:val="16"/>
        </w:rPr>
        <w:t xml:space="preserve">    n = max(len(str(x)), len(str(y)))</w:t>
      </w:r>
      <w:r>
        <w:br/>
      </w:r>
      <w:r>
        <w:rPr>
          <w:rFonts w:ascii="Consolas" w:eastAsia="Consolas" w:hAnsi="Consolas"/>
          <w:sz w:val="16"/>
        </w:rPr>
        <w:t xml:space="preserve">    m = n // 2</w:t>
      </w:r>
      <w:r>
        <w:br/>
      </w:r>
      <w:r>
        <w:rPr>
          <w:rFonts w:ascii="Consolas" w:eastAsia="Consolas" w:hAnsi="Consolas"/>
          <w:sz w:val="16"/>
        </w:rPr>
        <w:t xml:space="preserve">    base = 10 ** m</w:t>
      </w:r>
      <w:r>
        <w:br/>
      </w:r>
      <w:r>
        <w:rPr>
          <w:rFonts w:ascii="Consolas" w:eastAsia="Consolas" w:hAnsi="Consolas"/>
          <w:sz w:val="16"/>
        </w:rPr>
        <w:t xml:space="preserve">    a, b = divmod(x, base)</w:t>
      </w:r>
      <w:r>
        <w:br/>
      </w:r>
      <w:r>
        <w:rPr>
          <w:rFonts w:ascii="Consolas" w:eastAsia="Consolas" w:hAnsi="Consolas"/>
          <w:sz w:val="16"/>
        </w:rPr>
        <w:t xml:space="preserve">    c, d = divmod(y, base)</w:t>
      </w:r>
      <w:r>
        <w:br/>
      </w:r>
      <w:r>
        <w:rPr>
          <w:rFonts w:ascii="Consolas" w:eastAsia="Consolas" w:hAnsi="Consolas"/>
          <w:sz w:val="16"/>
        </w:rPr>
        <w:t xml:space="preserve">    z2 = karatsuba(a, c)</w:t>
      </w:r>
      <w:r>
        <w:br/>
      </w:r>
      <w:r>
        <w:rPr>
          <w:rFonts w:ascii="Consolas" w:eastAsia="Consolas" w:hAnsi="Consolas"/>
          <w:sz w:val="16"/>
        </w:rPr>
        <w:t xml:space="preserve">    z0 = karatsuba(b, d)</w:t>
      </w:r>
      <w:r>
        <w:br/>
      </w:r>
      <w:r>
        <w:rPr>
          <w:rFonts w:ascii="Consolas" w:eastAsia="Consolas" w:hAnsi="Consolas"/>
          <w:sz w:val="16"/>
        </w:rPr>
        <w:t xml:space="preserve">    z1 = karatsuba(a + b, c + d) - z2 - z0</w:t>
      </w:r>
      <w:r>
        <w:br/>
      </w:r>
      <w:r>
        <w:rPr>
          <w:rFonts w:ascii="Consolas" w:eastAsia="Consolas" w:hAnsi="Consolas"/>
          <w:sz w:val="16"/>
        </w:rPr>
        <w:t xml:space="preserve">    return z2 * base * base + z1 * base + z0</w:t>
      </w:r>
    </w:p>
    <w:p w14:paraId="5BB97FBA" w14:textId="77777777" w:rsidR="00043877" w:rsidRDefault="00000000">
      <w:r>
        <w:t>Correctness follows by expanding the formula: z1 = ad + bc, so the reconstructed expression equals ac·10^(2m) + (ad+bc)·10^m + bd, which is the full product.</w:t>
      </w:r>
    </w:p>
    <w:p w14:paraId="7665F595" w14:textId="77777777" w:rsidR="00043877" w:rsidRDefault="00000000">
      <w:r>
        <w:t>Crossover experiment: use integer operands with increasing digit lengths, repeat each test several times, and record median execution time. Verify results against schoolbook multiplication. Karatsuba may be slower for small numbers because recursion, splitting, conversions and extra additions have fixed overhead. The approximate crossover depends on the language, implementation, hardware and operand size, so it must be measured rather than assumed.</w:t>
      </w:r>
    </w:p>
    <w:p w14:paraId="408B4E5D" w14:textId="77777777" w:rsidR="00043877" w:rsidRDefault="00000000">
      <w:r>
        <w:t>Conclusion: asymptotic complexity describes growth for large inputs; it does not include all constant factors and overheads. A theoretically faster method can lose on small inputs.</w:t>
      </w:r>
    </w:p>
    <w:p w14:paraId="3B4A1BBB" w14:textId="77777777" w:rsidR="00043877" w:rsidRDefault="00000000">
      <w:pPr>
        <w:pStyle w:val="Heading1"/>
      </w:pPr>
      <w:r>
        <w:lastRenderedPageBreak/>
        <w:t>Q4 – The Reality of Strassen's Matrix Multiplication (7 Marks)</w:t>
      </w:r>
    </w:p>
    <w:p w14:paraId="25169586" w14:textId="77777777" w:rsidR="00043877" w:rsidRDefault="00000000">
      <w:r>
        <w:t>For block matrices A = [[A11,A12],[A21,A22]] and B = [[B11,B12],[B21,B22]], conventional multiplication computes eight block products. Strassen reduces these to seven products, at the cost of additional matrix additions and subtractions.</w:t>
      </w:r>
    </w:p>
    <w:p w14:paraId="6E72FF2F" w14:textId="77777777" w:rsidR="00043877" w:rsidRDefault="00000000">
      <w:pPr>
        <w:pStyle w:val="Heading2"/>
      </w:pPr>
      <w:r>
        <w:t>Seven products</w:t>
      </w:r>
    </w:p>
    <w:p w14:paraId="4CB48F2E" w14:textId="77777777" w:rsidR="00043877" w:rsidRDefault="00000000">
      <w:pPr>
        <w:pStyle w:val="ListBullet"/>
      </w:pPr>
      <w:r>
        <w:t>M1 = (A11 + A22)(B11 + B22)</w:t>
      </w:r>
    </w:p>
    <w:p w14:paraId="45E5C123" w14:textId="77777777" w:rsidR="00043877" w:rsidRDefault="00000000">
      <w:pPr>
        <w:pStyle w:val="ListBullet"/>
      </w:pPr>
      <w:r>
        <w:t>M2 = (A21 + A22)B11</w:t>
      </w:r>
    </w:p>
    <w:p w14:paraId="1A2F24FF" w14:textId="77777777" w:rsidR="00043877" w:rsidRDefault="00000000">
      <w:pPr>
        <w:pStyle w:val="ListBullet"/>
      </w:pPr>
      <w:r>
        <w:t>M3 = A11(B12 − B22)</w:t>
      </w:r>
    </w:p>
    <w:p w14:paraId="1DAB16D7" w14:textId="77777777" w:rsidR="00043877" w:rsidRDefault="00000000">
      <w:pPr>
        <w:pStyle w:val="ListBullet"/>
      </w:pPr>
      <w:r>
        <w:t>M4 = A22(B21 − B11)</w:t>
      </w:r>
    </w:p>
    <w:p w14:paraId="47980588" w14:textId="77777777" w:rsidR="00043877" w:rsidRDefault="00000000">
      <w:pPr>
        <w:pStyle w:val="ListBullet"/>
      </w:pPr>
      <w:r>
        <w:t>M5 = (A11 + A12)B22</w:t>
      </w:r>
    </w:p>
    <w:p w14:paraId="2E18FA90" w14:textId="77777777" w:rsidR="00043877" w:rsidRDefault="00000000">
      <w:pPr>
        <w:pStyle w:val="ListBullet"/>
      </w:pPr>
      <w:r>
        <w:t>M6 = (A21 − A11)(B11 + B12)</w:t>
      </w:r>
    </w:p>
    <w:p w14:paraId="0F513D15" w14:textId="77777777" w:rsidR="00043877" w:rsidRDefault="00000000">
      <w:pPr>
        <w:pStyle w:val="ListBullet"/>
      </w:pPr>
      <w:r>
        <w:t>M7 = (A12 − A22)(B21 + B22)</w:t>
      </w:r>
    </w:p>
    <w:p w14:paraId="3AA10F25" w14:textId="77777777" w:rsidR="00043877" w:rsidRDefault="00000000">
      <w:pPr>
        <w:pStyle w:val="Heading2"/>
      </w:pPr>
      <w:r>
        <w:t>Reconstruction</w:t>
      </w:r>
    </w:p>
    <w:p w14:paraId="4FCEC0FA" w14:textId="77777777" w:rsidR="00043877" w:rsidRDefault="00000000">
      <w:pPr>
        <w:pStyle w:val="ListBullet"/>
      </w:pPr>
      <w:r>
        <w:t>C11 = M1 + M4 − M5 + M7</w:t>
      </w:r>
    </w:p>
    <w:p w14:paraId="49CE1C0C" w14:textId="77777777" w:rsidR="00043877" w:rsidRDefault="00000000">
      <w:pPr>
        <w:pStyle w:val="ListBullet"/>
      </w:pPr>
      <w:r>
        <w:t>C12 = M3 + M5</w:t>
      </w:r>
    </w:p>
    <w:p w14:paraId="0316E16A" w14:textId="77777777" w:rsidR="00043877" w:rsidRDefault="00000000">
      <w:pPr>
        <w:pStyle w:val="ListBullet"/>
      </w:pPr>
      <w:r>
        <w:t>C21 = M2 + M4</w:t>
      </w:r>
    </w:p>
    <w:p w14:paraId="1FD245F3" w14:textId="77777777" w:rsidR="00043877" w:rsidRDefault="00000000">
      <w:pPr>
        <w:pStyle w:val="ListBullet"/>
      </w:pPr>
      <w:r>
        <w:t>C22 = M1 − M2 + M3 + M6</w:t>
      </w:r>
    </w:p>
    <w:p w14:paraId="60D235B9" w14:textId="77777777" w:rsidR="00043877" w:rsidRDefault="00000000">
      <w:r>
        <w:t>These expressions can be verified by expanding each Mi and cancelling terms; they recover the conventional block equations C11=A11B11+A12B21, C12=A11B12+A12B22, C21=A21B11+A22B21 and C22=A21B12+A22B22.</w:t>
      </w:r>
    </w:p>
    <w:p w14:paraId="7B63DEC2" w14:textId="77777777" w:rsidR="00043877" w:rsidRDefault="00000000">
      <w:r>
        <w:t>The recurrence is T(n)=7T(n/2)+O(n²), because seven half-size matrix multiplications are performed and matrix additions/subtractions take quadratic total work at each level. Thus T(n)=O(n^(log₂7))≈O(n^2.807).</w:t>
      </w:r>
    </w:p>
    <w:p w14:paraId="4165AF8A" w14:textId="77777777" w:rsidR="00043877" w:rsidRDefault="00000000">
      <w:r>
        <w:t>Padding: if the matrix order is not a power of two, extend the matrices with zero rows and columns to the next suitable size, perform multiplication, then crop the result to the original order. Padding increases work and memory, particularly when the original size is just above a power-of-two boundary.</w:t>
      </w:r>
    </w:p>
    <w:p w14:paraId="750C0CBC" w14:textId="77777777" w:rsidR="00043877" w:rsidRDefault="00000000">
      <w:pPr>
        <w:spacing w:after="0"/>
        <w:ind w:left="317"/>
      </w:pPr>
      <w:r>
        <w:rPr>
          <w:rFonts w:ascii="Consolas" w:eastAsia="Consolas" w:hAnsi="Consolas"/>
          <w:sz w:val="16"/>
        </w:rPr>
        <w:t>def conventional_matrix_multiply(A, B):</w:t>
      </w:r>
      <w:r>
        <w:br/>
      </w:r>
      <w:r>
        <w:rPr>
          <w:rFonts w:ascii="Consolas" w:eastAsia="Consolas" w:hAnsi="Consolas"/>
          <w:sz w:val="16"/>
        </w:rPr>
        <w:t xml:space="preserve">    n, inner, cols = len(A), len(B), len(B[0])</w:t>
      </w:r>
      <w:r>
        <w:br/>
      </w:r>
      <w:r>
        <w:rPr>
          <w:rFonts w:ascii="Consolas" w:eastAsia="Consolas" w:hAnsi="Consolas"/>
          <w:sz w:val="16"/>
        </w:rPr>
        <w:t xml:space="preserve">    result = [[0] * cols for _ in range(n)]</w:t>
      </w:r>
      <w:r>
        <w:br/>
      </w:r>
      <w:r>
        <w:rPr>
          <w:rFonts w:ascii="Consolas" w:eastAsia="Consolas" w:hAnsi="Consolas"/>
          <w:sz w:val="16"/>
        </w:rPr>
        <w:t xml:space="preserve">    for i in range(n):</w:t>
      </w:r>
      <w:r>
        <w:br/>
      </w:r>
      <w:r>
        <w:rPr>
          <w:rFonts w:ascii="Consolas" w:eastAsia="Consolas" w:hAnsi="Consolas"/>
          <w:sz w:val="16"/>
        </w:rPr>
        <w:t xml:space="preserve">        for k in range(inner):</w:t>
      </w:r>
      <w:r>
        <w:br/>
      </w:r>
      <w:r>
        <w:rPr>
          <w:rFonts w:ascii="Consolas" w:eastAsia="Consolas" w:hAnsi="Consolas"/>
          <w:sz w:val="16"/>
        </w:rPr>
        <w:t xml:space="preserve">            for j in range(cols):</w:t>
      </w:r>
      <w:r>
        <w:br/>
      </w:r>
      <w:r>
        <w:rPr>
          <w:rFonts w:ascii="Consolas" w:eastAsia="Consolas" w:hAnsi="Consolas"/>
          <w:sz w:val="16"/>
        </w:rPr>
        <w:t xml:space="preserve">                result[i][j] += A[i][k] * B[k][j]</w:t>
      </w:r>
      <w:r>
        <w:br/>
      </w:r>
      <w:r>
        <w:rPr>
          <w:rFonts w:ascii="Consolas" w:eastAsia="Consolas" w:hAnsi="Consolas"/>
          <w:sz w:val="16"/>
        </w:rPr>
        <w:t xml:space="preserve">    return result</w:t>
      </w:r>
    </w:p>
    <w:p w14:paraId="6A516CB3" w14:textId="77777777" w:rsidR="00043877" w:rsidRDefault="00000000">
      <w:r>
        <w:t>Experimental analysis: test several square sizes, validate Strassen output against conventional multiplication, count scalar multiplications, and measure repeated timings. Strassen is useful for sufficiently large dense matrices when additions, recursion and memory fit the environment. Conventional multiplication is often preferable for small matrices, sparse matrices, memory-constrained systems, or implementations where overhead dominates.</w:t>
      </w:r>
    </w:p>
    <w:p w14:paraId="50C3F827" w14:textId="77777777" w:rsidR="00043877" w:rsidRDefault="00000000">
      <w:pPr>
        <w:pStyle w:val="Heading1"/>
      </w:pPr>
      <w:r>
        <w:t>Q5 – Upgrading Closest Pair Using Divide and Conquer (6 Marks)</w:t>
      </w:r>
    </w:p>
    <w:p w14:paraId="0913C3F1" w14:textId="77777777" w:rsidR="00043877" w:rsidRDefault="00000000">
      <w:r>
        <w:t>The brute-force closest-pair algorithm checks all n(n−1)/2 distinct point pairs and takes O(n²) time. Divide and conquer sorts points by x-coordinate, divides them at the median, recursively finds the closest pair in each half, and then checks a narrow vertical strip around the dividing line.</w:t>
      </w:r>
    </w:p>
    <w:p w14:paraId="5650AADF" w14:textId="77777777" w:rsidR="00043877" w:rsidRDefault="00000000">
      <w:pPr>
        <w:pStyle w:val="Heading2"/>
      </w:pPr>
      <w:r>
        <w:t>Pseudocode</w:t>
      </w:r>
    </w:p>
    <w:p w14:paraId="6FB8214C" w14:textId="77777777" w:rsidR="00043877" w:rsidRDefault="00000000">
      <w:pPr>
        <w:spacing w:after="0"/>
        <w:ind w:left="317"/>
      </w:pPr>
      <w:r>
        <w:rPr>
          <w:rFonts w:ascii="Consolas" w:eastAsia="Consolas" w:hAnsi="Consolas"/>
          <w:sz w:val="16"/>
        </w:rPr>
        <w:t>ALGORITHM ClosestPair(P)</w:t>
      </w:r>
      <w:r>
        <w:br/>
      </w:r>
      <w:r>
        <w:rPr>
          <w:rFonts w:ascii="Consolas" w:eastAsia="Consolas" w:hAnsi="Consolas"/>
          <w:sz w:val="16"/>
        </w:rPr>
        <w:t>INPUT: Set P of two-dimensional points</w:t>
      </w:r>
      <w:r>
        <w:br/>
      </w:r>
      <w:r>
        <w:rPr>
          <w:rFonts w:ascii="Consolas" w:eastAsia="Consolas" w:hAnsi="Consolas"/>
          <w:sz w:val="16"/>
        </w:rPr>
        <w:lastRenderedPageBreak/>
        <w:t>OUTPUT: Closest pair and Euclidean distance</w:t>
      </w:r>
      <w:r>
        <w:br/>
      </w:r>
      <w:r>
        <w:br/>
      </w:r>
      <w:r>
        <w:rPr>
          <w:rFonts w:ascii="Consolas" w:eastAsia="Consolas" w:hAnsi="Consolas"/>
          <w:sz w:val="16"/>
        </w:rPr>
        <w:t>BEGIN</w:t>
      </w:r>
      <w:r>
        <w:br/>
      </w:r>
      <w:r>
        <w:rPr>
          <w:rFonts w:ascii="Consolas" w:eastAsia="Consolas" w:hAnsi="Consolas"/>
          <w:sz w:val="16"/>
        </w:rPr>
        <w:t xml:space="preserve">    Sort P by x-coordinate</w:t>
      </w:r>
      <w:r>
        <w:br/>
      </w:r>
      <w:r>
        <w:rPr>
          <w:rFonts w:ascii="Consolas" w:eastAsia="Consolas" w:hAnsi="Consolas"/>
          <w:sz w:val="16"/>
        </w:rPr>
        <w:t xml:space="preserve">    RETURN Closest(P)</w:t>
      </w:r>
      <w:r>
        <w:br/>
      </w:r>
      <w:r>
        <w:rPr>
          <w:rFonts w:ascii="Consolas" w:eastAsia="Consolas" w:hAnsi="Consolas"/>
          <w:sz w:val="16"/>
        </w:rPr>
        <w:t>END</w:t>
      </w:r>
      <w:r>
        <w:br/>
      </w:r>
      <w:r>
        <w:br/>
      </w:r>
      <w:r>
        <w:rPr>
          <w:rFonts w:ascii="Consolas" w:eastAsia="Consolas" w:hAnsi="Consolas"/>
          <w:sz w:val="16"/>
        </w:rPr>
        <w:t>FUNCTION Closest(P)</w:t>
      </w:r>
      <w:r>
        <w:br/>
      </w:r>
      <w:r>
        <w:rPr>
          <w:rFonts w:ascii="Consolas" w:eastAsia="Consolas" w:hAnsi="Consolas"/>
          <w:sz w:val="16"/>
        </w:rPr>
        <w:t xml:space="preserve">    IF LENGTH(P) ≤ 3 THEN</w:t>
      </w:r>
      <w:r>
        <w:br/>
      </w:r>
      <w:r>
        <w:rPr>
          <w:rFonts w:ascii="Consolas" w:eastAsia="Consolas" w:hAnsi="Consolas"/>
          <w:sz w:val="16"/>
        </w:rPr>
        <w:t xml:space="preserve">        RETURN brute-force closest pair in P</w:t>
      </w:r>
      <w:r>
        <w:br/>
      </w:r>
      <w:r>
        <w:rPr>
          <w:rFonts w:ascii="Consolas" w:eastAsia="Consolas" w:hAnsi="Consolas"/>
          <w:sz w:val="16"/>
        </w:rPr>
        <w:t xml:space="preserve">    END IF</w:t>
      </w:r>
      <w:r>
        <w:br/>
      </w:r>
      <w:r>
        <w:rPr>
          <w:rFonts w:ascii="Consolas" w:eastAsia="Consolas" w:hAnsi="Consolas"/>
          <w:sz w:val="16"/>
        </w:rPr>
        <w:t xml:space="preserve">    Divide P into left half L and right half R</w:t>
      </w:r>
      <w:r>
        <w:br/>
      </w:r>
      <w:r>
        <w:rPr>
          <w:rFonts w:ascii="Consolas" w:eastAsia="Consolas" w:hAnsi="Consolas"/>
          <w:sz w:val="16"/>
        </w:rPr>
        <w:t xml:space="preserve">    (pairL, dL) ← Closest(L)</w:t>
      </w:r>
      <w:r>
        <w:br/>
      </w:r>
      <w:r>
        <w:rPr>
          <w:rFonts w:ascii="Consolas" w:eastAsia="Consolas" w:hAnsi="Consolas"/>
          <w:sz w:val="16"/>
        </w:rPr>
        <w:t xml:space="preserve">    (pairR, dR) ← Closest(R)</w:t>
      </w:r>
      <w:r>
        <w:br/>
      </w:r>
      <w:r>
        <w:rPr>
          <w:rFonts w:ascii="Consolas" w:eastAsia="Consolas" w:hAnsi="Consolas"/>
          <w:sz w:val="16"/>
        </w:rPr>
        <w:t xml:space="preserve">    d ← MIN(dL, dR)</w:t>
      </w:r>
      <w:r>
        <w:br/>
      </w:r>
      <w:r>
        <w:rPr>
          <w:rFonts w:ascii="Consolas" w:eastAsia="Consolas" w:hAnsi="Consolas"/>
          <w:sz w:val="16"/>
        </w:rPr>
        <w:t xml:space="preserve">    bestPair ← pairL if dL ≤ dR, otherwise pairR</w:t>
      </w:r>
      <w:r>
        <w:br/>
      </w:r>
      <w:r>
        <w:rPr>
          <w:rFonts w:ascii="Consolas" w:eastAsia="Consolas" w:hAnsi="Consolas"/>
          <w:sz w:val="16"/>
        </w:rPr>
        <w:t xml:space="preserve">    strip ← points whose horizontal distance from split line is &lt; d</w:t>
      </w:r>
      <w:r>
        <w:br/>
      </w:r>
      <w:r>
        <w:rPr>
          <w:rFonts w:ascii="Consolas" w:eastAsia="Consolas" w:hAnsi="Consolas"/>
          <w:sz w:val="16"/>
        </w:rPr>
        <w:t xml:space="preserve">    Sort strip by y-coordinate (or maintain y-sorted order)</w:t>
      </w:r>
      <w:r>
        <w:br/>
      </w:r>
      <w:r>
        <w:rPr>
          <w:rFonts w:ascii="Consolas" w:eastAsia="Consolas" w:hAnsi="Consolas"/>
          <w:sz w:val="16"/>
        </w:rPr>
        <w:t xml:space="preserve">    FOR each point p in strip DO</w:t>
      </w:r>
      <w:r>
        <w:br/>
      </w:r>
      <w:r>
        <w:rPr>
          <w:rFonts w:ascii="Consolas" w:eastAsia="Consolas" w:hAnsi="Consolas"/>
          <w:sz w:val="16"/>
        </w:rPr>
        <w:t xml:space="preserve">        Compare p only with following points q in y-order</w:t>
      </w:r>
      <w:r>
        <w:br/>
      </w:r>
      <w:r>
        <w:rPr>
          <w:rFonts w:ascii="Consolas" w:eastAsia="Consolas" w:hAnsi="Consolas"/>
          <w:sz w:val="16"/>
        </w:rPr>
        <w:t xml:space="preserve">        while q.y - p.y &lt; d, subject to the geometric constant bound</w:t>
      </w:r>
      <w:r>
        <w:br/>
      </w:r>
      <w:r>
        <w:rPr>
          <w:rFonts w:ascii="Consolas" w:eastAsia="Consolas" w:hAnsi="Consolas"/>
          <w:sz w:val="16"/>
        </w:rPr>
        <w:t xml:space="preserve">        Update d and bestPair if Distance(p,q) &lt; d</w:t>
      </w:r>
      <w:r>
        <w:br/>
      </w:r>
      <w:r>
        <w:rPr>
          <w:rFonts w:ascii="Consolas" w:eastAsia="Consolas" w:hAnsi="Consolas"/>
          <w:sz w:val="16"/>
        </w:rPr>
        <w:t xml:space="preserve">    END FOR</w:t>
      </w:r>
      <w:r>
        <w:br/>
      </w:r>
      <w:r>
        <w:rPr>
          <w:rFonts w:ascii="Consolas" w:eastAsia="Consolas" w:hAnsi="Consolas"/>
          <w:sz w:val="16"/>
        </w:rPr>
        <w:t xml:space="preserve">    RETURN (bestPair, d)</w:t>
      </w:r>
      <w:r>
        <w:br/>
      </w:r>
      <w:r>
        <w:rPr>
          <w:rFonts w:ascii="Consolas" w:eastAsia="Consolas" w:hAnsi="Consolas"/>
          <w:sz w:val="16"/>
        </w:rPr>
        <w:t>END</w:t>
      </w:r>
    </w:p>
    <w:p w14:paraId="05E25D38" w14:textId="77777777" w:rsidR="00043877" w:rsidRDefault="00000000">
      <w:r>
        <w:t>The boundary stage matters because the closest pair may straddle the split. Any cross-boundary pair shorter than d must have both points within distance d of the dividing line. In the strip, points are compared in y-order; geometric packing arguments show that only a constant number of following points need checking when the strip is organised correctly. It is not necessary to compare every point against every other point.</w:t>
      </w:r>
    </w:p>
    <w:p w14:paraId="581EE384" w14:textId="77777777" w:rsidR="00043877" w:rsidRDefault="00000000">
      <w:r>
        <w:t>For O(n log n), sort once by x and maintain y-order through recursion. Sorting the strip from scratch at every recursive call can introduce an extra logarithmic factor, so implementation details matter.</w:t>
      </w:r>
    </w:p>
    <w:p w14:paraId="340B254E" w14:textId="77777777" w:rsidR="00043877" w:rsidRDefault="00000000">
      <w:pPr>
        <w:spacing w:after="0"/>
        <w:ind w:left="317"/>
      </w:pPr>
      <w:r>
        <w:rPr>
          <w:rFonts w:ascii="Consolas" w:eastAsia="Consolas" w:hAnsi="Consolas"/>
          <w:sz w:val="16"/>
        </w:rPr>
        <w:t>import math</w:t>
      </w:r>
      <w:r>
        <w:br/>
      </w:r>
      <w:r>
        <w:br/>
      </w:r>
      <w:r>
        <w:rPr>
          <w:rFonts w:ascii="Consolas" w:eastAsia="Consolas" w:hAnsi="Consolas"/>
          <w:sz w:val="16"/>
        </w:rPr>
        <w:t>def closest_pair_bruteforce(points):</w:t>
      </w:r>
      <w:r>
        <w:br/>
      </w:r>
      <w:r>
        <w:rPr>
          <w:rFonts w:ascii="Consolas" w:eastAsia="Consolas" w:hAnsi="Consolas"/>
          <w:sz w:val="16"/>
        </w:rPr>
        <w:t xml:space="preserve">    if len(points) &lt; 2:</w:t>
      </w:r>
      <w:r>
        <w:br/>
      </w:r>
      <w:r>
        <w:rPr>
          <w:rFonts w:ascii="Consolas" w:eastAsia="Consolas" w:hAnsi="Consolas"/>
          <w:sz w:val="16"/>
        </w:rPr>
        <w:t xml:space="preserve">        return None, None</w:t>
      </w:r>
      <w:r>
        <w:br/>
      </w:r>
      <w:r>
        <w:rPr>
          <w:rFonts w:ascii="Consolas" w:eastAsia="Consolas" w:hAnsi="Consolas"/>
          <w:sz w:val="16"/>
        </w:rPr>
        <w:t xml:space="preserve">    best = float("inf")</w:t>
      </w:r>
      <w:r>
        <w:br/>
      </w:r>
      <w:r>
        <w:rPr>
          <w:rFonts w:ascii="Consolas" w:eastAsia="Consolas" w:hAnsi="Consolas"/>
          <w:sz w:val="16"/>
        </w:rPr>
        <w:t xml:space="preserve">    pair = None</w:t>
      </w:r>
      <w:r>
        <w:br/>
      </w:r>
      <w:r>
        <w:rPr>
          <w:rFonts w:ascii="Consolas" w:eastAsia="Consolas" w:hAnsi="Consolas"/>
          <w:sz w:val="16"/>
        </w:rPr>
        <w:t xml:space="preserve">    for i in range(len(points)):</w:t>
      </w:r>
      <w:r>
        <w:br/>
      </w:r>
      <w:r>
        <w:rPr>
          <w:rFonts w:ascii="Consolas" w:eastAsia="Consolas" w:hAnsi="Consolas"/>
          <w:sz w:val="16"/>
        </w:rPr>
        <w:t xml:space="preserve">        for j in range(i + 1, len(points)):</w:t>
      </w:r>
      <w:r>
        <w:br/>
      </w:r>
      <w:r>
        <w:rPr>
          <w:rFonts w:ascii="Consolas" w:eastAsia="Consolas" w:hAnsi="Consolas"/>
          <w:sz w:val="16"/>
        </w:rPr>
        <w:t xml:space="preserve">            d2 = (points[i][0]-points[j][0])**2 + (points[i][1]-points[j][1])**2</w:t>
      </w:r>
      <w:r>
        <w:br/>
      </w:r>
      <w:r>
        <w:rPr>
          <w:rFonts w:ascii="Consolas" w:eastAsia="Consolas" w:hAnsi="Consolas"/>
          <w:sz w:val="16"/>
        </w:rPr>
        <w:t xml:space="preserve">            if d2 &lt; best:</w:t>
      </w:r>
      <w:r>
        <w:br/>
      </w:r>
      <w:r>
        <w:rPr>
          <w:rFonts w:ascii="Consolas" w:eastAsia="Consolas" w:hAnsi="Consolas"/>
          <w:sz w:val="16"/>
        </w:rPr>
        <w:t xml:space="preserve">                best, pair = d2, (points[i], points[j])</w:t>
      </w:r>
      <w:r>
        <w:br/>
      </w:r>
      <w:r>
        <w:rPr>
          <w:rFonts w:ascii="Consolas" w:eastAsia="Consolas" w:hAnsi="Consolas"/>
          <w:sz w:val="16"/>
        </w:rPr>
        <w:t xml:space="preserve">    return pair, math.sqrt(best)</w:t>
      </w:r>
    </w:p>
    <w:p w14:paraId="2AA2FFD2" w14:textId="77777777" w:rsidR="00043877" w:rsidRDefault="00000000">
      <w:r>
        <w:t>Experimental comparison: use the same random, clustered, grid, and near-duplicate datasets for brute force and D&amp;C. Count exact distance evaluations and time each method repeatedly. Brute force is simple and can be faster for very small n. D&amp;C should show better growth as n increases; the practical crossover is machine- and implementation-dependent and should be determined from actual runs.</w:t>
      </w:r>
    </w:p>
    <w:p w14:paraId="4A3CF700" w14:textId="77777777" w:rsidR="00043877" w:rsidRDefault="00000000">
      <w:pPr>
        <w:pStyle w:val="Heading1"/>
      </w:pPr>
      <w:r>
        <w:t>Q6 – Advanced Divide-and-Conquer Mini-Investigations (7 Marks)</w:t>
      </w:r>
    </w:p>
    <w:p w14:paraId="1FDCA16E" w14:textId="77777777" w:rsidR="00043877" w:rsidRDefault="00000000">
      <w:pPr>
        <w:pStyle w:val="Heading2"/>
      </w:pPr>
      <w:r>
        <w:t>Part A: Median of Medians and QuickSelect</w:t>
      </w:r>
    </w:p>
    <w:p w14:paraId="6E29B80C" w14:textId="77777777" w:rsidR="00043877" w:rsidRDefault="00000000">
      <w:r>
        <w:t xml:space="preserve">Median of Medians selects a pivot with a deterministic worst-case guarantee. Divide the n elements into groups of five, find each group’s median, recursively select the median of those medians, partition the full array around that pivot, and </w:t>
      </w:r>
      <w:r>
        <w:lastRenderedPageBreak/>
        <w:t>recurse only into the partition containing the k-th smallest element. A constant fraction of the elements is guaranteed to be discarded, yielding T(n)=T(n/5)+T(7n/10)+O(n)=O(n).</w:t>
      </w:r>
    </w:p>
    <w:p w14:paraId="5186A250" w14:textId="77777777" w:rsidR="00043877" w:rsidRDefault="00000000">
      <w:pPr>
        <w:spacing w:after="0"/>
        <w:ind w:left="317"/>
      </w:pPr>
      <w:r>
        <w:rPr>
          <w:rFonts w:ascii="Consolas" w:eastAsia="Consolas" w:hAnsi="Consolas"/>
          <w:sz w:val="16"/>
        </w:rPr>
        <w:t>ALGORITHM Select(A, k)</w:t>
      </w:r>
      <w:r>
        <w:br/>
      </w:r>
      <w:r>
        <w:rPr>
          <w:rFonts w:ascii="Consolas" w:eastAsia="Consolas" w:hAnsi="Consolas"/>
          <w:sz w:val="16"/>
        </w:rPr>
        <w:t>INPUT: Array A and 1-based rank k</w:t>
      </w:r>
      <w:r>
        <w:br/>
      </w:r>
      <w:r>
        <w:rPr>
          <w:rFonts w:ascii="Consolas" w:eastAsia="Consolas" w:hAnsi="Consolas"/>
          <w:sz w:val="16"/>
        </w:rPr>
        <w:t>OUTPUT: k-th smallest element</w:t>
      </w:r>
      <w:r>
        <w:br/>
      </w:r>
      <w:r>
        <w:br/>
      </w:r>
      <w:r>
        <w:rPr>
          <w:rFonts w:ascii="Consolas" w:eastAsia="Consolas" w:hAnsi="Consolas"/>
          <w:sz w:val="16"/>
        </w:rPr>
        <w:t>BEGIN</w:t>
      </w:r>
      <w:r>
        <w:br/>
      </w:r>
      <w:r>
        <w:rPr>
          <w:rFonts w:ascii="Consolas" w:eastAsia="Consolas" w:hAnsi="Consolas"/>
          <w:sz w:val="16"/>
        </w:rPr>
        <w:t xml:space="preserve">    IF LENGTH(A) ≤ 5 THEN</w:t>
      </w:r>
      <w:r>
        <w:br/>
      </w:r>
      <w:r>
        <w:rPr>
          <w:rFonts w:ascii="Consolas" w:eastAsia="Consolas" w:hAnsi="Consolas"/>
          <w:sz w:val="16"/>
        </w:rPr>
        <w:t xml:space="preserve">        SORT A</w:t>
      </w:r>
      <w:r>
        <w:br/>
      </w:r>
      <w:r>
        <w:rPr>
          <w:rFonts w:ascii="Consolas" w:eastAsia="Consolas" w:hAnsi="Consolas"/>
          <w:sz w:val="16"/>
        </w:rPr>
        <w:t xml:space="preserve">        RETURN A[k - 1]</w:t>
      </w:r>
      <w:r>
        <w:br/>
      </w:r>
      <w:r>
        <w:rPr>
          <w:rFonts w:ascii="Consolas" w:eastAsia="Consolas" w:hAnsi="Consolas"/>
          <w:sz w:val="16"/>
        </w:rPr>
        <w:t xml:space="preserve">    END IF</w:t>
      </w:r>
      <w:r>
        <w:br/>
      </w:r>
      <w:r>
        <w:rPr>
          <w:rFonts w:ascii="Consolas" w:eastAsia="Consolas" w:hAnsi="Consolas"/>
          <w:sz w:val="16"/>
        </w:rPr>
        <w:t xml:space="preserve">    Divide A into groups of at most five</w:t>
      </w:r>
      <w:r>
        <w:br/>
      </w:r>
      <w:r>
        <w:rPr>
          <w:rFonts w:ascii="Consolas" w:eastAsia="Consolas" w:hAnsi="Consolas"/>
          <w:sz w:val="16"/>
        </w:rPr>
        <w:t xml:space="preserve">    Find the median of each group</w:t>
      </w:r>
      <w:r>
        <w:br/>
      </w:r>
      <w:r>
        <w:rPr>
          <w:rFonts w:ascii="Consolas" w:eastAsia="Consolas" w:hAnsi="Consolas"/>
          <w:sz w:val="16"/>
        </w:rPr>
        <w:t xml:space="preserve">    pivot ← Select(the medians, CEILING(number_of_medians / 2))</w:t>
      </w:r>
      <w:r>
        <w:br/>
      </w:r>
      <w:r>
        <w:rPr>
          <w:rFonts w:ascii="Consolas" w:eastAsia="Consolas" w:hAnsi="Consolas"/>
          <w:sz w:val="16"/>
        </w:rPr>
        <w:t xml:space="preserve">    Partition A into values less than, equal to, and greater than pivot</w:t>
      </w:r>
      <w:r>
        <w:br/>
      </w:r>
      <w:r>
        <w:rPr>
          <w:rFonts w:ascii="Consolas" w:eastAsia="Consolas" w:hAnsi="Consolas"/>
          <w:sz w:val="16"/>
        </w:rPr>
        <w:t xml:space="preserve">    IF k ≤ LENGTH(less) THEN</w:t>
      </w:r>
      <w:r>
        <w:br/>
      </w:r>
      <w:r>
        <w:rPr>
          <w:rFonts w:ascii="Consolas" w:eastAsia="Consolas" w:hAnsi="Consolas"/>
          <w:sz w:val="16"/>
        </w:rPr>
        <w:t xml:space="preserve">        RETURN Select(less, k)</w:t>
      </w:r>
      <w:r>
        <w:br/>
      </w:r>
      <w:r>
        <w:rPr>
          <w:rFonts w:ascii="Consolas" w:eastAsia="Consolas" w:hAnsi="Consolas"/>
          <w:sz w:val="16"/>
        </w:rPr>
        <w:t xml:space="preserve">    ELSE IF k ≤ LENGTH(less) + LENGTH(equal) THEN</w:t>
      </w:r>
      <w:r>
        <w:br/>
      </w:r>
      <w:r>
        <w:rPr>
          <w:rFonts w:ascii="Consolas" w:eastAsia="Consolas" w:hAnsi="Consolas"/>
          <w:sz w:val="16"/>
        </w:rPr>
        <w:t xml:space="preserve">        RETURN pivot</w:t>
      </w:r>
      <w:r>
        <w:br/>
      </w:r>
      <w:r>
        <w:rPr>
          <w:rFonts w:ascii="Consolas" w:eastAsia="Consolas" w:hAnsi="Consolas"/>
          <w:sz w:val="16"/>
        </w:rPr>
        <w:t xml:space="preserve">    ELSE</w:t>
      </w:r>
      <w:r>
        <w:br/>
      </w:r>
      <w:r>
        <w:rPr>
          <w:rFonts w:ascii="Consolas" w:eastAsia="Consolas" w:hAnsi="Consolas"/>
          <w:sz w:val="16"/>
        </w:rPr>
        <w:t xml:space="preserve">        RETURN Select(greater, k - LENGTH(less) - LENGTH(equal))</w:t>
      </w:r>
      <w:r>
        <w:br/>
      </w:r>
      <w:r>
        <w:rPr>
          <w:rFonts w:ascii="Consolas" w:eastAsia="Consolas" w:hAnsi="Consolas"/>
          <w:sz w:val="16"/>
        </w:rPr>
        <w:t xml:space="preserve">    END IF</w:t>
      </w:r>
      <w:r>
        <w:br/>
      </w:r>
      <w:r>
        <w:rPr>
          <w:rFonts w:ascii="Consolas" w:eastAsia="Consolas" w:hAnsi="Consolas"/>
          <w:sz w:val="16"/>
        </w:rPr>
        <w:t>END</w:t>
      </w:r>
    </w:p>
    <w:p w14:paraId="350DBDF1" w14:textId="77777777" w:rsidR="00043877" w:rsidRDefault="00000000">
      <w:r>
        <w:t>QuickSelect typically has expected O(n) time with random pivots but O(n²) worst-case time. A deterministic poor pivot, such as always choosing the first element on already sorted data, can repeatedly leave a partition of size n−1. Randomisation makes this pattern less likely but does not remove the theoretical worst case. Median of Medians spends extra work finding a strong pivot but guarantees linear worst-case time.</w:t>
      </w:r>
    </w:p>
    <w:p w14:paraId="6B3C8916" w14:textId="77777777" w:rsidR="00043877" w:rsidRDefault="00000000">
      <w:pPr>
        <w:spacing w:after="0"/>
        <w:ind w:left="317"/>
      </w:pPr>
      <w:r>
        <w:rPr>
          <w:rFonts w:ascii="Consolas" w:eastAsia="Consolas" w:hAnsi="Consolas"/>
          <w:sz w:val="16"/>
        </w:rPr>
        <w:t>def median_of_medians_select(values, k):</w:t>
      </w:r>
      <w:r>
        <w:br/>
      </w:r>
      <w:r>
        <w:rPr>
          <w:rFonts w:ascii="Consolas" w:eastAsia="Consolas" w:hAnsi="Consolas"/>
          <w:sz w:val="16"/>
        </w:rPr>
        <w:t xml:space="preserve">    # k is 1-based; this implementation returns the k-th smallest value.</w:t>
      </w:r>
      <w:r>
        <w:br/>
      </w:r>
      <w:r>
        <w:rPr>
          <w:rFonts w:ascii="Consolas" w:eastAsia="Consolas" w:hAnsi="Consolas"/>
          <w:sz w:val="16"/>
        </w:rPr>
        <w:t xml:space="preserve">    if not 1 &lt;= k &lt;= len(values):</w:t>
      </w:r>
      <w:r>
        <w:br/>
      </w:r>
      <w:r>
        <w:rPr>
          <w:rFonts w:ascii="Consolas" w:eastAsia="Consolas" w:hAnsi="Consolas"/>
          <w:sz w:val="16"/>
        </w:rPr>
        <w:t xml:space="preserve">        raise ValueError("k must be between 1 and len(values)")</w:t>
      </w:r>
      <w:r>
        <w:br/>
      </w:r>
      <w:r>
        <w:rPr>
          <w:rFonts w:ascii="Consolas" w:eastAsia="Consolas" w:hAnsi="Consolas"/>
          <w:sz w:val="16"/>
        </w:rPr>
        <w:t xml:space="preserve">    if len(values) &lt;= 5:</w:t>
      </w:r>
      <w:r>
        <w:br/>
      </w:r>
      <w:r>
        <w:rPr>
          <w:rFonts w:ascii="Consolas" w:eastAsia="Consolas" w:hAnsi="Consolas"/>
          <w:sz w:val="16"/>
        </w:rPr>
        <w:t xml:space="preserve">        return sorted(values)[k - 1]</w:t>
      </w:r>
      <w:r>
        <w:br/>
      </w:r>
      <w:r>
        <w:rPr>
          <w:rFonts w:ascii="Consolas" w:eastAsia="Consolas" w:hAnsi="Consolas"/>
          <w:sz w:val="16"/>
        </w:rPr>
        <w:t xml:space="preserve">    groups = [values[i:i+5] for i in range(0, len(values), 5)]</w:t>
      </w:r>
      <w:r>
        <w:br/>
      </w:r>
      <w:r>
        <w:rPr>
          <w:rFonts w:ascii="Consolas" w:eastAsia="Consolas" w:hAnsi="Consolas"/>
          <w:sz w:val="16"/>
        </w:rPr>
        <w:t xml:space="preserve">    medians = [sorted(g)[len(g)//2] for g in groups]</w:t>
      </w:r>
      <w:r>
        <w:br/>
      </w:r>
      <w:r>
        <w:rPr>
          <w:rFonts w:ascii="Consolas" w:eastAsia="Consolas" w:hAnsi="Consolas"/>
          <w:sz w:val="16"/>
        </w:rPr>
        <w:t xml:space="preserve">    pivot = median_of_medians_select(medians, (len(medians)+1)//2)</w:t>
      </w:r>
      <w:r>
        <w:br/>
      </w:r>
      <w:r>
        <w:rPr>
          <w:rFonts w:ascii="Consolas" w:eastAsia="Consolas" w:hAnsi="Consolas"/>
          <w:sz w:val="16"/>
        </w:rPr>
        <w:t xml:space="preserve">    lows = [x for x in values if x &lt; pivot]</w:t>
      </w:r>
      <w:r>
        <w:br/>
      </w:r>
      <w:r>
        <w:rPr>
          <w:rFonts w:ascii="Consolas" w:eastAsia="Consolas" w:hAnsi="Consolas"/>
          <w:sz w:val="16"/>
        </w:rPr>
        <w:t xml:space="preserve">    equals = [x for x in values if x == pivot]</w:t>
      </w:r>
      <w:r>
        <w:br/>
      </w:r>
      <w:r>
        <w:rPr>
          <w:rFonts w:ascii="Consolas" w:eastAsia="Consolas" w:hAnsi="Consolas"/>
          <w:sz w:val="16"/>
        </w:rPr>
        <w:t xml:space="preserve">    highs = [x for x in values if x &gt; pivot]</w:t>
      </w:r>
      <w:r>
        <w:br/>
      </w:r>
      <w:r>
        <w:rPr>
          <w:rFonts w:ascii="Consolas" w:eastAsia="Consolas" w:hAnsi="Consolas"/>
          <w:sz w:val="16"/>
        </w:rPr>
        <w:t xml:space="preserve">    if k &lt;= len(lows):</w:t>
      </w:r>
      <w:r>
        <w:br/>
      </w:r>
      <w:r>
        <w:rPr>
          <w:rFonts w:ascii="Consolas" w:eastAsia="Consolas" w:hAnsi="Consolas"/>
          <w:sz w:val="16"/>
        </w:rPr>
        <w:t xml:space="preserve">        return median_of_medians_select(lows, k)</w:t>
      </w:r>
      <w:r>
        <w:br/>
      </w:r>
      <w:r>
        <w:rPr>
          <w:rFonts w:ascii="Consolas" w:eastAsia="Consolas" w:hAnsi="Consolas"/>
          <w:sz w:val="16"/>
        </w:rPr>
        <w:t xml:space="preserve">    if k &lt;= len(lows) + len(equals):</w:t>
      </w:r>
      <w:r>
        <w:br/>
      </w:r>
      <w:r>
        <w:rPr>
          <w:rFonts w:ascii="Consolas" w:eastAsia="Consolas" w:hAnsi="Consolas"/>
          <w:sz w:val="16"/>
        </w:rPr>
        <w:t xml:space="preserve">        return pivot</w:t>
      </w:r>
      <w:r>
        <w:br/>
      </w:r>
      <w:r>
        <w:rPr>
          <w:rFonts w:ascii="Consolas" w:eastAsia="Consolas" w:hAnsi="Consolas"/>
          <w:sz w:val="16"/>
        </w:rPr>
        <w:t xml:space="preserve">    return median_of_medians_select(highs, k-len(lows)-len(equals))</w:t>
      </w:r>
    </w:p>
    <w:p w14:paraId="0C63F639" w14:textId="77777777" w:rsidR="00043877" w:rsidRDefault="00000000">
      <w:r>
        <w:t>Verification answer: pivot quality is central because it determines how much input is discarded at each step. Good pivots keep recursion shallow; poor pivots can make the algorithm process almost the entire remaining array repeatedly.</w:t>
      </w:r>
    </w:p>
    <w:p w14:paraId="71E9AB77" w14:textId="77777777" w:rsidR="00043877" w:rsidRDefault="00000000">
      <w:pPr>
        <w:pStyle w:val="Heading2"/>
      </w:pPr>
      <w:r>
        <w:t>Part B: Meet-in-the-Middle Subset Sum</w:t>
      </w:r>
    </w:p>
    <w:p w14:paraId="2C63EE5D" w14:textId="77777777" w:rsidR="00043877" w:rsidRDefault="00000000">
      <w:r>
        <w:t>Given n numbers and target S, split the numbers into two halves. Generate every subset sum of the first half and every subset sum of the second half. For each sum x in the first list, search for S−x in the second list. This replaces a 2^n search with approximately 2^(n/2) subset sums per half, plus sorting/searching work.</w:t>
      </w:r>
    </w:p>
    <w:p w14:paraId="10BC42A0" w14:textId="77777777" w:rsidR="00043877" w:rsidRDefault="00000000">
      <w:pPr>
        <w:spacing w:after="0"/>
        <w:ind w:left="317"/>
      </w:pPr>
      <w:r>
        <w:rPr>
          <w:rFonts w:ascii="Consolas" w:eastAsia="Consolas" w:hAnsi="Consolas"/>
          <w:sz w:val="16"/>
        </w:rPr>
        <w:t>ALGORITHM MeetInMiddleSubsetSum(A, target)</w:t>
      </w:r>
      <w:r>
        <w:br/>
      </w:r>
      <w:r>
        <w:rPr>
          <w:rFonts w:ascii="Consolas" w:eastAsia="Consolas" w:hAnsi="Consolas"/>
          <w:sz w:val="16"/>
        </w:rPr>
        <w:t>INPUT: Array A of n integers and target sum</w:t>
      </w:r>
      <w:r>
        <w:br/>
      </w:r>
      <w:r>
        <w:rPr>
          <w:rFonts w:ascii="Consolas" w:eastAsia="Consolas" w:hAnsi="Consolas"/>
          <w:sz w:val="16"/>
        </w:rPr>
        <w:t>OUTPUT: TRUE if a subset sums to target; otherwise FALSE</w:t>
      </w:r>
      <w:r>
        <w:br/>
      </w:r>
      <w:r>
        <w:br/>
      </w:r>
      <w:r>
        <w:rPr>
          <w:rFonts w:ascii="Consolas" w:eastAsia="Consolas" w:hAnsi="Consolas"/>
          <w:sz w:val="16"/>
        </w:rPr>
        <w:lastRenderedPageBreak/>
        <w:t>BEGIN</w:t>
      </w:r>
      <w:r>
        <w:br/>
      </w:r>
      <w:r>
        <w:rPr>
          <w:rFonts w:ascii="Consolas" w:eastAsia="Consolas" w:hAnsi="Consolas"/>
          <w:sz w:val="16"/>
        </w:rPr>
        <w:t xml:space="preserve">    Split A into L and R</w:t>
      </w:r>
      <w:r>
        <w:br/>
      </w:r>
      <w:r>
        <w:rPr>
          <w:rFonts w:ascii="Consolas" w:eastAsia="Consolas" w:hAnsi="Consolas"/>
          <w:sz w:val="16"/>
        </w:rPr>
        <w:t xml:space="preserve">    leftSums ← all subset sums of L</w:t>
      </w:r>
      <w:r>
        <w:br/>
      </w:r>
      <w:r>
        <w:rPr>
          <w:rFonts w:ascii="Consolas" w:eastAsia="Consolas" w:hAnsi="Consolas"/>
          <w:sz w:val="16"/>
        </w:rPr>
        <w:t xml:space="preserve">    rightSums ← all subset sums of R</w:t>
      </w:r>
      <w:r>
        <w:br/>
      </w:r>
      <w:r>
        <w:rPr>
          <w:rFonts w:ascii="Consolas" w:eastAsia="Consolas" w:hAnsi="Consolas"/>
          <w:sz w:val="16"/>
        </w:rPr>
        <w:t xml:space="preserve">    Sort rightSums</w:t>
      </w:r>
      <w:r>
        <w:br/>
      </w:r>
      <w:r>
        <w:rPr>
          <w:rFonts w:ascii="Consolas" w:eastAsia="Consolas" w:hAnsi="Consolas"/>
          <w:sz w:val="16"/>
        </w:rPr>
        <w:t xml:space="preserve">    FOR each x in leftSums DO</w:t>
      </w:r>
      <w:r>
        <w:br/>
      </w:r>
      <w:r>
        <w:rPr>
          <w:rFonts w:ascii="Consolas" w:eastAsia="Consolas" w:hAnsi="Consolas"/>
          <w:sz w:val="16"/>
        </w:rPr>
        <w:t xml:space="preserve">        IF BinarySearch(rightSums, target - x) succeeds THEN</w:t>
      </w:r>
      <w:r>
        <w:br/>
      </w:r>
      <w:r>
        <w:rPr>
          <w:rFonts w:ascii="Consolas" w:eastAsia="Consolas" w:hAnsi="Consolas"/>
          <w:sz w:val="16"/>
        </w:rPr>
        <w:t xml:space="preserve">            RETURN TRUE</w:t>
      </w:r>
      <w:r>
        <w:br/>
      </w:r>
      <w:r>
        <w:rPr>
          <w:rFonts w:ascii="Consolas" w:eastAsia="Consolas" w:hAnsi="Consolas"/>
          <w:sz w:val="16"/>
        </w:rPr>
        <w:t xml:space="preserve">        END IF</w:t>
      </w:r>
      <w:r>
        <w:br/>
      </w:r>
      <w:r>
        <w:rPr>
          <w:rFonts w:ascii="Consolas" w:eastAsia="Consolas" w:hAnsi="Consolas"/>
          <w:sz w:val="16"/>
        </w:rPr>
        <w:t xml:space="preserve">    END FOR</w:t>
      </w:r>
      <w:r>
        <w:br/>
      </w:r>
      <w:r>
        <w:rPr>
          <w:rFonts w:ascii="Consolas" w:eastAsia="Consolas" w:hAnsi="Consolas"/>
          <w:sz w:val="16"/>
        </w:rPr>
        <w:t xml:space="preserve">    RETURN FALSE</w:t>
      </w:r>
      <w:r>
        <w:br/>
      </w:r>
      <w:r>
        <w:rPr>
          <w:rFonts w:ascii="Consolas" w:eastAsia="Consolas" w:hAnsi="Consolas"/>
          <w:sz w:val="16"/>
        </w:rPr>
        <w:t>END</w:t>
      </w:r>
    </w:p>
    <w:p w14:paraId="2154A9A0" w14:textId="77777777" w:rsidR="00043877" w:rsidRDefault="00000000">
      <w:pPr>
        <w:spacing w:after="0"/>
        <w:ind w:left="317"/>
      </w:pPr>
      <w:r>
        <w:rPr>
          <w:rFonts w:ascii="Consolas" w:eastAsia="Consolas" w:hAnsi="Consolas"/>
          <w:sz w:val="16"/>
        </w:rPr>
        <w:t>from bisect import bisect_left</w:t>
      </w:r>
      <w:r>
        <w:br/>
      </w:r>
      <w:r>
        <w:br/>
      </w:r>
      <w:r>
        <w:rPr>
          <w:rFonts w:ascii="Consolas" w:eastAsia="Consolas" w:hAnsi="Consolas"/>
          <w:sz w:val="16"/>
        </w:rPr>
        <w:t>def subset_sums(a):</w:t>
      </w:r>
      <w:r>
        <w:br/>
      </w:r>
      <w:r>
        <w:rPr>
          <w:rFonts w:ascii="Consolas" w:eastAsia="Consolas" w:hAnsi="Consolas"/>
          <w:sz w:val="16"/>
        </w:rPr>
        <w:t xml:space="preserve">    sums = [0]</w:t>
      </w:r>
      <w:r>
        <w:br/>
      </w:r>
      <w:r>
        <w:rPr>
          <w:rFonts w:ascii="Consolas" w:eastAsia="Consolas" w:hAnsi="Consolas"/>
          <w:sz w:val="16"/>
        </w:rPr>
        <w:t xml:space="preserve">    for value in a:</w:t>
      </w:r>
      <w:r>
        <w:br/>
      </w:r>
      <w:r>
        <w:rPr>
          <w:rFonts w:ascii="Consolas" w:eastAsia="Consolas" w:hAnsi="Consolas"/>
          <w:sz w:val="16"/>
        </w:rPr>
        <w:t xml:space="preserve">        sums += [s + value for s in sums]</w:t>
      </w:r>
      <w:r>
        <w:br/>
      </w:r>
      <w:r>
        <w:rPr>
          <w:rFonts w:ascii="Consolas" w:eastAsia="Consolas" w:hAnsi="Consolas"/>
          <w:sz w:val="16"/>
        </w:rPr>
        <w:t xml:space="preserve">    return sums</w:t>
      </w:r>
      <w:r>
        <w:br/>
      </w:r>
      <w:r>
        <w:br/>
      </w:r>
      <w:r>
        <w:rPr>
          <w:rFonts w:ascii="Consolas" w:eastAsia="Consolas" w:hAnsi="Consolas"/>
          <w:sz w:val="16"/>
        </w:rPr>
        <w:t>def meet_in_middle_subset_sum(a, target):</w:t>
      </w:r>
      <w:r>
        <w:br/>
      </w:r>
      <w:r>
        <w:rPr>
          <w:rFonts w:ascii="Consolas" w:eastAsia="Consolas" w:hAnsi="Consolas"/>
          <w:sz w:val="16"/>
        </w:rPr>
        <w:t xml:space="preserve">    mid = len(a) // 2</w:t>
      </w:r>
      <w:r>
        <w:br/>
      </w:r>
      <w:r>
        <w:rPr>
          <w:rFonts w:ascii="Consolas" w:eastAsia="Consolas" w:hAnsi="Consolas"/>
          <w:sz w:val="16"/>
        </w:rPr>
        <w:t xml:space="preserve">    left = subset_sums(a[:mid])</w:t>
      </w:r>
      <w:r>
        <w:br/>
      </w:r>
      <w:r>
        <w:rPr>
          <w:rFonts w:ascii="Consolas" w:eastAsia="Consolas" w:hAnsi="Consolas"/>
          <w:sz w:val="16"/>
        </w:rPr>
        <w:t xml:space="preserve">    right = sorted(subset_sums(a[mid:]))</w:t>
      </w:r>
      <w:r>
        <w:br/>
      </w:r>
      <w:r>
        <w:rPr>
          <w:rFonts w:ascii="Consolas" w:eastAsia="Consolas" w:hAnsi="Consolas"/>
          <w:sz w:val="16"/>
        </w:rPr>
        <w:t xml:space="preserve">    for x in left:</w:t>
      </w:r>
      <w:r>
        <w:br/>
      </w:r>
      <w:r>
        <w:rPr>
          <w:rFonts w:ascii="Consolas" w:eastAsia="Consolas" w:hAnsi="Consolas"/>
          <w:sz w:val="16"/>
        </w:rPr>
        <w:t xml:space="preserve">        need = target - x</w:t>
      </w:r>
      <w:r>
        <w:br/>
      </w:r>
      <w:r>
        <w:rPr>
          <w:rFonts w:ascii="Consolas" w:eastAsia="Consolas" w:hAnsi="Consolas"/>
          <w:sz w:val="16"/>
        </w:rPr>
        <w:t xml:space="preserve">        i = bisect_left(right, need)</w:t>
      </w:r>
      <w:r>
        <w:br/>
      </w:r>
      <w:r>
        <w:rPr>
          <w:rFonts w:ascii="Consolas" w:eastAsia="Consolas" w:hAnsi="Consolas"/>
          <w:sz w:val="16"/>
        </w:rPr>
        <w:t xml:space="preserve">        if i &lt; len(right) and right[i] == need:</w:t>
      </w:r>
      <w:r>
        <w:br/>
      </w:r>
      <w:r>
        <w:rPr>
          <w:rFonts w:ascii="Consolas" w:eastAsia="Consolas" w:hAnsi="Consolas"/>
          <w:sz w:val="16"/>
        </w:rPr>
        <w:t xml:space="preserve">            return True</w:t>
      </w:r>
      <w:r>
        <w:br/>
      </w:r>
      <w:r>
        <w:rPr>
          <w:rFonts w:ascii="Consolas" w:eastAsia="Consolas" w:hAnsi="Consolas"/>
          <w:sz w:val="16"/>
        </w:rPr>
        <w:t xml:space="preserve">    return False</w:t>
      </w:r>
    </w:p>
    <w:p w14:paraId="47FC2D20" w14:textId="77777777" w:rsidR="00043877" w:rsidRDefault="00000000">
      <w:r>
        <w:t>Time and memory: each half has about 2^(n/2) subset sums. Sorting and searching gives approximately O(2^(n/2)·n) time in this implementation and O(2^(n/2)) memory, compared with O(2^n) time for straightforward enumeration. Meet-in-the-Middle trades memory for less computation. It is attractive when n is too large for 2^n enumeration but 2^(n/2) storage is feasible. If memory is very limited, the method may not be suitable.</w:t>
      </w:r>
    </w:p>
    <w:p w14:paraId="305C01D6" w14:textId="77777777" w:rsidR="00043877" w:rsidRDefault="00000000">
      <w:pPr>
        <w:pStyle w:val="Heading1"/>
      </w:pPr>
      <w:r>
        <w:t>Q7 – Design Divide and Conquer from First Principles (10 Marks)</w:t>
      </w:r>
    </w:p>
    <w:p w14:paraId="54BF4715" w14:textId="77777777" w:rsidR="00043877" w:rsidRDefault="00000000">
      <w:r>
        <w:t>The assignment leaves the Day-4 challenge problem unspecified in the supplied document. Therefore, the following is a clearly labelled example design to demonstrate the required stages. Replace it with the actual challenge problem if your instructor provided one separately.</w:t>
      </w:r>
    </w:p>
    <w:p w14:paraId="4916D063" w14:textId="77777777" w:rsidR="00043877" w:rsidRDefault="00000000">
      <w:pPr>
        <w:pStyle w:val="Heading2"/>
      </w:pPr>
      <w:r>
        <w:t>Example challenge: Count inversions in an array</w:t>
      </w:r>
    </w:p>
    <w:p w14:paraId="0B45450D" w14:textId="77777777" w:rsidR="00043877" w:rsidRDefault="00000000">
      <w:r>
        <w:t>An inversion is a pair (i, j) where i &lt; j and A[i] &gt; A[j]. A brute-force solution examines every pair in O(n²). A divide-and-conquer solution counts inversions in the left half, the right half, and across the halves during a merge.</w:t>
      </w:r>
    </w:p>
    <w:p w14:paraId="7B76CA74" w14:textId="77777777" w:rsidR="00043877" w:rsidRDefault="00000000">
      <w:pPr>
        <w:pStyle w:val="Heading2"/>
      </w:pPr>
      <w:r>
        <w:t>Stage 1: Independent design proposals (example templates)</w:t>
      </w:r>
    </w:p>
    <w:p w14:paraId="1741AFF7" w14:textId="77777777" w:rsidR="00043877" w:rsidRDefault="00000000">
      <w:r>
        <w:t>Student A initial proposal: split the array into two halves; base case is an array of size zero or one; recursively count inversions within each half; during the combine step, count cross-inversions while merging.</w:t>
      </w:r>
    </w:p>
    <w:p w14:paraId="4E0858E4" w14:textId="77777777" w:rsidR="00043877" w:rsidRDefault="00000000">
      <w:r>
        <w:t>Student B initial proposal: sort the left and right halves separately, then compare each left-half value with right-half values to count cross-inversions. Refinement: use the merge process rather than nested comparisons, avoiding quadratic combine work.</w:t>
      </w:r>
    </w:p>
    <w:p w14:paraId="31470B94" w14:textId="77777777" w:rsidR="00043877" w:rsidRDefault="00000000">
      <w:pPr>
        <w:pStyle w:val="Heading2"/>
      </w:pPr>
      <w:r>
        <w:t>Stage 2: Compare the two designs</w:t>
      </w:r>
    </w:p>
    <w:tbl>
      <w:tblPr>
        <w:tblStyle w:val="TableGrid"/>
        <w:tblW w:w="0" w:type="auto"/>
        <w:jc w:val="center"/>
        <w:tblLook w:val="04A0" w:firstRow="1" w:lastRow="0" w:firstColumn="1" w:lastColumn="0" w:noHBand="0" w:noVBand="1"/>
      </w:tblPr>
      <w:tblGrid>
        <w:gridCol w:w="3358"/>
        <w:gridCol w:w="3356"/>
        <w:gridCol w:w="3356"/>
      </w:tblGrid>
      <w:tr w:rsidR="00043877" w14:paraId="04D8CDBD" w14:textId="77777777">
        <w:trPr>
          <w:jc w:val="center"/>
        </w:trPr>
        <w:tc>
          <w:tcPr>
            <w:tcW w:w="3360" w:type="dxa"/>
            <w:shd w:val="clear" w:color="auto" w:fill="D9EAF7"/>
          </w:tcPr>
          <w:p w14:paraId="0D94040F" w14:textId="77777777" w:rsidR="00043877" w:rsidRDefault="00000000">
            <w:r>
              <w:t>Aspect</w:t>
            </w:r>
          </w:p>
        </w:tc>
        <w:tc>
          <w:tcPr>
            <w:tcW w:w="3360" w:type="dxa"/>
            <w:shd w:val="clear" w:color="auto" w:fill="D9EAF7"/>
          </w:tcPr>
          <w:p w14:paraId="026C7E62" w14:textId="77777777" w:rsidR="00043877" w:rsidRDefault="00000000">
            <w:r>
              <w:t>Student A proposal</w:t>
            </w:r>
          </w:p>
        </w:tc>
        <w:tc>
          <w:tcPr>
            <w:tcW w:w="3360" w:type="dxa"/>
            <w:shd w:val="clear" w:color="auto" w:fill="D9EAF7"/>
          </w:tcPr>
          <w:p w14:paraId="17391B4B" w14:textId="77777777" w:rsidR="00043877" w:rsidRDefault="00000000">
            <w:r>
              <w:t>Student B proposal / refinement</w:t>
            </w:r>
          </w:p>
        </w:tc>
      </w:tr>
      <w:tr w:rsidR="00043877" w14:paraId="420DC3FC" w14:textId="77777777">
        <w:trPr>
          <w:jc w:val="center"/>
        </w:trPr>
        <w:tc>
          <w:tcPr>
            <w:tcW w:w="3360" w:type="dxa"/>
          </w:tcPr>
          <w:p w14:paraId="0C598CB4" w14:textId="77777777" w:rsidR="00043877" w:rsidRDefault="00000000">
            <w:r>
              <w:t>Decomposition</w:t>
            </w:r>
          </w:p>
        </w:tc>
        <w:tc>
          <w:tcPr>
            <w:tcW w:w="3360" w:type="dxa"/>
          </w:tcPr>
          <w:p w14:paraId="62777BFA" w14:textId="77777777" w:rsidR="00043877" w:rsidRDefault="00000000">
            <w:r>
              <w:t>Split into two halves</w:t>
            </w:r>
          </w:p>
        </w:tc>
        <w:tc>
          <w:tcPr>
            <w:tcW w:w="3360" w:type="dxa"/>
          </w:tcPr>
          <w:p w14:paraId="1CDC1491" w14:textId="77777777" w:rsidR="00043877" w:rsidRDefault="00000000">
            <w:r>
              <w:t>Split into two halves</w:t>
            </w:r>
          </w:p>
        </w:tc>
      </w:tr>
      <w:tr w:rsidR="00043877" w14:paraId="3A18AB5D" w14:textId="77777777">
        <w:trPr>
          <w:jc w:val="center"/>
        </w:trPr>
        <w:tc>
          <w:tcPr>
            <w:tcW w:w="3360" w:type="dxa"/>
          </w:tcPr>
          <w:p w14:paraId="25247510" w14:textId="77777777" w:rsidR="00043877" w:rsidRDefault="00000000">
            <w:r>
              <w:lastRenderedPageBreak/>
              <w:t>Base case</w:t>
            </w:r>
          </w:p>
        </w:tc>
        <w:tc>
          <w:tcPr>
            <w:tcW w:w="3360" w:type="dxa"/>
          </w:tcPr>
          <w:p w14:paraId="02ABAA7A" w14:textId="77777777" w:rsidR="00043877" w:rsidRDefault="00000000">
            <w:r>
              <w:t>Size ≤ 1 returns zero inversions</w:t>
            </w:r>
          </w:p>
        </w:tc>
        <w:tc>
          <w:tcPr>
            <w:tcW w:w="3360" w:type="dxa"/>
          </w:tcPr>
          <w:p w14:paraId="0EB7BEA0" w14:textId="77777777" w:rsidR="00043877" w:rsidRDefault="00000000">
            <w:r>
              <w:t>Size ≤ 1 returns zero inversions</w:t>
            </w:r>
          </w:p>
        </w:tc>
      </w:tr>
      <w:tr w:rsidR="00043877" w14:paraId="4A698915" w14:textId="77777777">
        <w:trPr>
          <w:jc w:val="center"/>
        </w:trPr>
        <w:tc>
          <w:tcPr>
            <w:tcW w:w="3360" w:type="dxa"/>
          </w:tcPr>
          <w:p w14:paraId="5F72D1D8" w14:textId="77777777" w:rsidR="00043877" w:rsidRDefault="00000000">
            <w:r>
              <w:t>Combine</w:t>
            </w:r>
          </w:p>
        </w:tc>
        <w:tc>
          <w:tcPr>
            <w:tcW w:w="3360" w:type="dxa"/>
          </w:tcPr>
          <w:p w14:paraId="52E93B1C" w14:textId="77777777" w:rsidR="00043877" w:rsidRDefault="00000000">
            <w:r>
              <w:t>Count cross-inversions during merge</w:t>
            </w:r>
          </w:p>
        </w:tc>
        <w:tc>
          <w:tcPr>
            <w:tcW w:w="3360" w:type="dxa"/>
          </w:tcPr>
          <w:p w14:paraId="588D93BC" w14:textId="77777777" w:rsidR="00043877" w:rsidRDefault="00000000">
            <w:r>
              <w:t>Initially compare halves; refine to linear merge counting</w:t>
            </w:r>
          </w:p>
        </w:tc>
      </w:tr>
      <w:tr w:rsidR="00043877" w14:paraId="718949E8" w14:textId="77777777">
        <w:trPr>
          <w:jc w:val="center"/>
        </w:trPr>
        <w:tc>
          <w:tcPr>
            <w:tcW w:w="3360" w:type="dxa"/>
          </w:tcPr>
          <w:p w14:paraId="4DBCD926" w14:textId="77777777" w:rsidR="00043877" w:rsidRDefault="00000000">
            <w:r>
              <w:t>Strength</w:t>
            </w:r>
          </w:p>
        </w:tc>
        <w:tc>
          <w:tcPr>
            <w:tcW w:w="3360" w:type="dxa"/>
          </w:tcPr>
          <w:p w14:paraId="60E35D92" w14:textId="77777777" w:rsidR="00043877" w:rsidRDefault="00000000">
            <w:r>
              <w:t>Linear combine step</w:t>
            </w:r>
          </w:p>
        </w:tc>
        <w:tc>
          <w:tcPr>
            <w:tcW w:w="3360" w:type="dxa"/>
          </w:tcPr>
          <w:p w14:paraId="0D8990EB" w14:textId="77777777" w:rsidR="00043877" w:rsidRDefault="00000000">
            <w:r>
              <w:t>Identifies why a naive combine would be too slow</w:t>
            </w:r>
          </w:p>
        </w:tc>
      </w:tr>
      <w:tr w:rsidR="00043877" w14:paraId="4A3A2BEB" w14:textId="77777777">
        <w:trPr>
          <w:jc w:val="center"/>
        </w:trPr>
        <w:tc>
          <w:tcPr>
            <w:tcW w:w="3360" w:type="dxa"/>
          </w:tcPr>
          <w:p w14:paraId="3AE52E83" w14:textId="77777777" w:rsidR="00043877" w:rsidRDefault="00000000">
            <w:r>
              <w:t>Final decision</w:t>
            </w:r>
          </w:p>
        </w:tc>
        <w:tc>
          <w:tcPr>
            <w:tcW w:w="3360" w:type="dxa"/>
          </w:tcPr>
          <w:p w14:paraId="05361A5B" w14:textId="77777777" w:rsidR="00043877" w:rsidRDefault="00000000">
            <w:r>
              <w:t>Use merge-based cross-inversion counting</w:t>
            </w:r>
          </w:p>
        </w:tc>
        <w:tc>
          <w:tcPr>
            <w:tcW w:w="3360" w:type="dxa"/>
          </w:tcPr>
          <w:p w14:paraId="079DC278" w14:textId="77777777" w:rsidR="00043877" w:rsidRDefault="00000000">
            <w:r>
              <w:t>Agree on O(n log n) algorithm</w:t>
            </w:r>
          </w:p>
        </w:tc>
      </w:tr>
    </w:tbl>
    <w:p w14:paraId="34B3A44C" w14:textId="77777777" w:rsidR="00043877" w:rsidRDefault="00000000">
      <w:pPr>
        <w:pStyle w:val="Heading2"/>
      </w:pPr>
      <w:r>
        <w:t>Stage 3: Joint final design and pseudocode</w:t>
      </w:r>
    </w:p>
    <w:p w14:paraId="6AB2CDD9" w14:textId="77777777" w:rsidR="00043877" w:rsidRDefault="00000000">
      <w:pPr>
        <w:spacing w:after="0"/>
        <w:ind w:left="317"/>
      </w:pPr>
      <w:r>
        <w:rPr>
          <w:rFonts w:ascii="Consolas" w:eastAsia="Consolas" w:hAnsi="Consolas"/>
          <w:sz w:val="16"/>
        </w:rPr>
        <w:t>ALGORITHM CountInversions(A)</w:t>
      </w:r>
      <w:r>
        <w:br/>
      </w:r>
      <w:r>
        <w:rPr>
          <w:rFonts w:ascii="Consolas" w:eastAsia="Consolas" w:hAnsi="Consolas"/>
          <w:sz w:val="16"/>
        </w:rPr>
        <w:t>INPUT: Array A of n values</w:t>
      </w:r>
      <w:r>
        <w:br/>
      </w:r>
      <w:r>
        <w:rPr>
          <w:rFonts w:ascii="Consolas" w:eastAsia="Consolas" w:hAnsi="Consolas"/>
          <w:sz w:val="16"/>
        </w:rPr>
        <w:t>OUTPUT: Number of pairs (i, j) where i &lt; j and A[i] &gt; A[j]</w:t>
      </w:r>
      <w:r>
        <w:br/>
      </w:r>
      <w:r>
        <w:br/>
      </w:r>
      <w:r>
        <w:rPr>
          <w:rFonts w:ascii="Consolas" w:eastAsia="Consolas" w:hAnsi="Consolas"/>
          <w:sz w:val="16"/>
        </w:rPr>
        <w:t>BEGIN</w:t>
      </w:r>
      <w:r>
        <w:br/>
      </w:r>
      <w:r>
        <w:rPr>
          <w:rFonts w:ascii="Consolas" w:eastAsia="Consolas" w:hAnsi="Consolas"/>
          <w:sz w:val="16"/>
        </w:rPr>
        <w:t xml:space="preserve">    IF LENGTH(A) ≤ 1 THEN</w:t>
      </w:r>
      <w:r>
        <w:br/>
      </w:r>
      <w:r>
        <w:rPr>
          <w:rFonts w:ascii="Consolas" w:eastAsia="Consolas" w:hAnsi="Consolas"/>
          <w:sz w:val="16"/>
        </w:rPr>
        <w:t xml:space="preserve">        RETURN (A, 0)</w:t>
      </w:r>
      <w:r>
        <w:br/>
      </w:r>
      <w:r>
        <w:rPr>
          <w:rFonts w:ascii="Consolas" w:eastAsia="Consolas" w:hAnsi="Consolas"/>
          <w:sz w:val="16"/>
        </w:rPr>
        <w:t xml:space="preserve">    END IF</w:t>
      </w:r>
      <w:r>
        <w:br/>
      </w:r>
      <w:r>
        <w:rPr>
          <w:rFonts w:ascii="Consolas" w:eastAsia="Consolas" w:hAnsi="Consolas"/>
          <w:sz w:val="16"/>
        </w:rPr>
        <w:t xml:space="preserve">    mid ← FLOOR(LENGTH(A) / 2)</w:t>
      </w:r>
      <w:r>
        <w:br/>
      </w:r>
      <w:r>
        <w:rPr>
          <w:rFonts w:ascii="Consolas" w:eastAsia="Consolas" w:hAnsi="Consolas"/>
          <w:sz w:val="16"/>
        </w:rPr>
        <w:t xml:space="preserve">    (L, leftCount) ← CountInversions(A[0..mid-1])</w:t>
      </w:r>
      <w:r>
        <w:br/>
      </w:r>
      <w:r>
        <w:rPr>
          <w:rFonts w:ascii="Consolas" w:eastAsia="Consolas" w:hAnsi="Consolas"/>
          <w:sz w:val="16"/>
        </w:rPr>
        <w:t xml:space="preserve">    (R, rightCount) ← CountInversions(A[mid..n-1])</w:t>
      </w:r>
      <w:r>
        <w:br/>
      </w:r>
      <w:r>
        <w:rPr>
          <w:rFonts w:ascii="Consolas" w:eastAsia="Consolas" w:hAnsi="Consolas"/>
          <w:sz w:val="16"/>
        </w:rPr>
        <w:t xml:space="preserve">    (S, crossCount) ← MergeAndCount(L, R)</w:t>
      </w:r>
      <w:r>
        <w:br/>
      </w:r>
      <w:r>
        <w:rPr>
          <w:rFonts w:ascii="Consolas" w:eastAsia="Consolas" w:hAnsi="Consolas"/>
          <w:sz w:val="16"/>
        </w:rPr>
        <w:t xml:space="preserve">    RETURN (S, leftCount + rightCount + crossCount)</w:t>
      </w:r>
      <w:r>
        <w:br/>
      </w:r>
      <w:r>
        <w:rPr>
          <w:rFonts w:ascii="Consolas" w:eastAsia="Consolas" w:hAnsi="Consolas"/>
          <w:sz w:val="16"/>
        </w:rPr>
        <w:t>END</w:t>
      </w:r>
      <w:r>
        <w:br/>
      </w:r>
      <w:r>
        <w:br/>
      </w:r>
      <w:r>
        <w:rPr>
          <w:rFonts w:ascii="Consolas" w:eastAsia="Consolas" w:hAnsi="Consolas"/>
          <w:sz w:val="16"/>
        </w:rPr>
        <w:t>FUNCTION MergeAndCount(L, R)</w:t>
      </w:r>
      <w:r>
        <w:br/>
      </w:r>
      <w:r>
        <w:rPr>
          <w:rFonts w:ascii="Consolas" w:eastAsia="Consolas" w:hAnsi="Consolas"/>
          <w:sz w:val="16"/>
        </w:rPr>
        <w:t xml:space="preserve">    i ← 0; j ← 0; merged ← empty sequence; count ← 0</w:t>
      </w:r>
      <w:r>
        <w:br/>
      </w:r>
      <w:r>
        <w:rPr>
          <w:rFonts w:ascii="Consolas" w:eastAsia="Consolas" w:hAnsi="Consolas"/>
          <w:sz w:val="16"/>
        </w:rPr>
        <w:t xml:space="preserve">    WHILE i &lt; LENGTH(L) AND j &lt; LENGTH(R) DO</w:t>
      </w:r>
      <w:r>
        <w:br/>
      </w:r>
      <w:r>
        <w:rPr>
          <w:rFonts w:ascii="Consolas" w:eastAsia="Consolas" w:hAnsi="Consolas"/>
          <w:sz w:val="16"/>
        </w:rPr>
        <w:t xml:space="preserve">        IF L[i] ≤ R[j] THEN</w:t>
      </w:r>
      <w:r>
        <w:br/>
      </w:r>
      <w:r>
        <w:rPr>
          <w:rFonts w:ascii="Consolas" w:eastAsia="Consolas" w:hAnsi="Consolas"/>
          <w:sz w:val="16"/>
        </w:rPr>
        <w:t xml:space="preserve">            APPEND L[i] to merged</w:t>
      </w:r>
      <w:r>
        <w:br/>
      </w:r>
      <w:r>
        <w:rPr>
          <w:rFonts w:ascii="Consolas" w:eastAsia="Consolas" w:hAnsi="Consolas"/>
          <w:sz w:val="16"/>
        </w:rPr>
        <w:t xml:space="preserve">            i ← i + 1</w:t>
      </w:r>
      <w:r>
        <w:br/>
      </w:r>
      <w:r>
        <w:rPr>
          <w:rFonts w:ascii="Consolas" w:eastAsia="Consolas" w:hAnsi="Consolas"/>
          <w:sz w:val="16"/>
        </w:rPr>
        <w:t xml:space="preserve">        ELSE</w:t>
      </w:r>
      <w:r>
        <w:br/>
      </w:r>
      <w:r>
        <w:rPr>
          <w:rFonts w:ascii="Consolas" w:eastAsia="Consolas" w:hAnsi="Consolas"/>
          <w:sz w:val="16"/>
        </w:rPr>
        <w:t xml:space="preserve">            APPEND R[j] to merged</w:t>
      </w:r>
      <w:r>
        <w:br/>
      </w:r>
      <w:r>
        <w:rPr>
          <w:rFonts w:ascii="Consolas" w:eastAsia="Consolas" w:hAnsi="Consolas"/>
          <w:sz w:val="16"/>
        </w:rPr>
        <w:t xml:space="preserve">            count ← count + LENGTH(L) - i</w:t>
      </w:r>
      <w:r>
        <w:br/>
      </w:r>
      <w:r>
        <w:rPr>
          <w:rFonts w:ascii="Consolas" w:eastAsia="Consolas" w:hAnsi="Consolas"/>
          <w:sz w:val="16"/>
        </w:rPr>
        <w:t xml:space="preserve">            j ← j + 1</w:t>
      </w:r>
      <w:r>
        <w:br/>
      </w:r>
      <w:r>
        <w:rPr>
          <w:rFonts w:ascii="Consolas" w:eastAsia="Consolas" w:hAnsi="Consolas"/>
          <w:sz w:val="16"/>
        </w:rPr>
        <w:t xml:space="preserve">        END IF</w:t>
      </w:r>
      <w:r>
        <w:br/>
      </w:r>
      <w:r>
        <w:rPr>
          <w:rFonts w:ascii="Consolas" w:eastAsia="Consolas" w:hAnsi="Consolas"/>
          <w:sz w:val="16"/>
        </w:rPr>
        <w:t xml:space="preserve">    END WHILE</w:t>
      </w:r>
      <w:r>
        <w:br/>
      </w:r>
      <w:r>
        <w:rPr>
          <w:rFonts w:ascii="Consolas" w:eastAsia="Consolas" w:hAnsi="Consolas"/>
          <w:sz w:val="16"/>
        </w:rPr>
        <w:t xml:space="preserve">    APPEND all remaining elements of L and R</w:t>
      </w:r>
      <w:r>
        <w:br/>
      </w:r>
      <w:r>
        <w:rPr>
          <w:rFonts w:ascii="Consolas" w:eastAsia="Consolas" w:hAnsi="Consolas"/>
          <w:sz w:val="16"/>
        </w:rPr>
        <w:t xml:space="preserve">    RETURN (merged, count)</w:t>
      </w:r>
      <w:r>
        <w:br/>
      </w:r>
      <w:r>
        <w:rPr>
          <w:rFonts w:ascii="Consolas" w:eastAsia="Consolas" w:hAnsi="Consolas"/>
          <w:sz w:val="16"/>
        </w:rPr>
        <w:t>END</w:t>
      </w:r>
    </w:p>
    <w:p w14:paraId="689000A8" w14:textId="77777777" w:rsidR="00043877" w:rsidRDefault="00000000">
      <w:r>
        <w:t>Why the cross-count works: each half is sorted. If R[j] is smaller than L[i], it is smaller than every remaining value L[i], L[i+1], …, so it forms LENGTH(L)−i inversions with the remaining left-half values.</w:t>
      </w:r>
    </w:p>
    <w:p w14:paraId="77760C69" w14:textId="77777777" w:rsidR="00043877" w:rsidRDefault="00000000">
      <w:pPr>
        <w:pStyle w:val="Heading2"/>
      </w:pPr>
      <w:r>
        <w:t>Python implementation and tests</w:t>
      </w:r>
    </w:p>
    <w:p w14:paraId="06C7211E" w14:textId="77777777" w:rsidR="00043877" w:rsidRDefault="00000000">
      <w:pPr>
        <w:spacing w:after="0"/>
        <w:ind w:left="317"/>
      </w:pPr>
      <w:r>
        <w:rPr>
          <w:rFonts w:ascii="Consolas" w:eastAsia="Consolas" w:hAnsi="Consolas"/>
          <w:sz w:val="16"/>
        </w:rPr>
        <w:t>def count_inversions(a):</w:t>
      </w:r>
      <w:r>
        <w:br/>
      </w:r>
      <w:r>
        <w:rPr>
          <w:rFonts w:ascii="Consolas" w:eastAsia="Consolas" w:hAnsi="Consolas"/>
          <w:sz w:val="16"/>
        </w:rPr>
        <w:t xml:space="preserve">    def solve(values):</w:t>
      </w:r>
      <w:r>
        <w:br/>
      </w:r>
      <w:r>
        <w:rPr>
          <w:rFonts w:ascii="Consolas" w:eastAsia="Consolas" w:hAnsi="Consolas"/>
          <w:sz w:val="16"/>
        </w:rPr>
        <w:t xml:space="preserve">        if len(values) &lt;= 1:</w:t>
      </w:r>
      <w:r>
        <w:br/>
      </w:r>
      <w:r>
        <w:rPr>
          <w:rFonts w:ascii="Consolas" w:eastAsia="Consolas" w:hAnsi="Consolas"/>
          <w:sz w:val="16"/>
        </w:rPr>
        <w:t xml:space="preserve">            return values[:], 0</w:t>
      </w:r>
      <w:r>
        <w:br/>
      </w:r>
      <w:r>
        <w:rPr>
          <w:rFonts w:ascii="Consolas" w:eastAsia="Consolas" w:hAnsi="Consolas"/>
          <w:sz w:val="16"/>
        </w:rPr>
        <w:t xml:space="preserve">        mid = len(values) // 2</w:t>
      </w:r>
      <w:r>
        <w:br/>
      </w:r>
      <w:r>
        <w:rPr>
          <w:rFonts w:ascii="Consolas" w:eastAsia="Consolas" w:hAnsi="Consolas"/>
          <w:sz w:val="16"/>
        </w:rPr>
        <w:t xml:space="preserve">        left, c1 = solve(values[:mid])</w:t>
      </w:r>
      <w:r>
        <w:br/>
      </w:r>
      <w:r>
        <w:rPr>
          <w:rFonts w:ascii="Consolas" w:eastAsia="Consolas" w:hAnsi="Consolas"/>
          <w:sz w:val="16"/>
        </w:rPr>
        <w:t xml:space="preserve">        right, c2 = solve(values[mid:])</w:t>
      </w:r>
      <w:r>
        <w:br/>
      </w:r>
      <w:r>
        <w:rPr>
          <w:rFonts w:ascii="Consolas" w:eastAsia="Consolas" w:hAnsi="Consolas"/>
          <w:sz w:val="16"/>
        </w:rPr>
        <w:t xml:space="preserve">        i = j = 0</w:t>
      </w:r>
      <w:r>
        <w:br/>
      </w:r>
      <w:r>
        <w:rPr>
          <w:rFonts w:ascii="Consolas" w:eastAsia="Consolas" w:hAnsi="Consolas"/>
          <w:sz w:val="16"/>
        </w:rPr>
        <w:t xml:space="preserve">        merged = []</w:t>
      </w:r>
      <w:r>
        <w:br/>
      </w:r>
      <w:r>
        <w:rPr>
          <w:rFonts w:ascii="Consolas" w:eastAsia="Consolas" w:hAnsi="Consolas"/>
          <w:sz w:val="16"/>
        </w:rPr>
        <w:t xml:space="preserve">        cross = 0</w:t>
      </w:r>
      <w:r>
        <w:br/>
      </w:r>
      <w:r>
        <w:rPr>
          <w:rFonts w:ascii="Consolas" w:eastAsia="Consolas" w:hAnsi="Consolas"/>
          <w:sz w:val="16"/>
        </w:rPr>
        <w:t xml:space="preserve">        while i &lt; len(left) and j &lt; len(right):</w:t>
      </w:r>
      <w:r>
        <w:br/>
      </w:r>
      <w:r>
        <w:rPr>
          <w:rFonts w:ascii="Consolas" w:eastAsia="Consolas" w:hAnsi="Consolas"/>
          <w:sz w:val="16"/>
        </w:rPr>
        <w:t xml:space="preserve">            if left[i] &lt;= right[j]:</w:t>
      </w:r>
      <w:r>
        <w:br/>
      </w:r>
      <w:r>
        <w:rPr>
          <w:rFonts w:ascii="Consolas" w:eastAsia="Consolas" w:hAnsi="Consolas"/>
          <w:sz w:val="16"/>
        </w:rPr>
        <w:t xml:space="preserve">                merged.append(left[i]); i += 1</w:t>
      </w:r>
      <w:r>
        <w:br/>
      </w:r>
      <w:r>
        <w:rPr>
          <w:rFonts w:ascii="Consolas" w:eastAsia="Consolas" w:hAnsi="Consolas"/>
          <w:sz w:val="16"/>
        </w:rPr>
        <w:t xml:space="preserve">            else:</w:t>
      </w:r>
      <w:r>
        <w:br/>
      </w:r>
      <w:r>
        <w:rPr>
          <w:rFonts w:ascii="Consolas" w:eastAsia="Consolas" w:hAnsi="Consolas"/>
          <w:sz w:val="16"/>
        </w:rPr>
        <w:t xml:space="preserve">                merged.append(right[j])</w:t>
      </w:r>
      <w:r>
        <w:br/>
      </w:r>
      <w:r>
        <w:rPr>
          <w:rFonts w:ascii="Consolas" w:eastAsia="Consolas" w:hAnsi="Consolas"/>
          <w:sz w:val="16"/>
        </w:rPr>
        <w:t xml:space="preserve">                cross += len(left) - i</w:t>
      </w:r>
      <w:r>
        <w:br/>
      </w:r>
      <w:r>
        <w:rPr>
          <w:rFonts w:ascii="Consolas" w:eastAsia="Consolas" w:hAnsi="Consolas"/>
          <w:sz w:val="16"/>
        </w:rPr>
        <w:t xml:space="preserve">                j += 1</w:t>
      </w:r>
      <w:r>
        <w:br/>
      </w:r>
      <w:r>
        <w:rPr>
          <w:rFonts w:ascii="Consolas" w:eastAsia="Consolas" w:hAnsi="Consolas"/>
          <w:sz w:val="16"/>
        </w:rPr>
        <w:t xml:space="preserve">        merged.extend(left[i:])</w:t>
      </w:r>
      <w:r>
        <w:br/>
      </w:r>
      <w:r>
        <w:rPr>
          <w:rFonts w:ascii="Consolas" w:eastAsia="Consolas" w:hAnsi="Consolas"/>
          <w:sz w:val="16"/>
        </w:rPr>
        <w:lastRenderedPageBreak/>
        <w:t xml:space="preserve">        merged.extend(right[j:])</w:t>
      </w:r>
      <w:r>
        <w:br/>
      </w:r>
      <w:r>
        <w:rPr>
          <w:rFonts w:ascii="Consolas" w:eastAsia="Consolas" w:hAnsi="Consolas"/>
          <w:sz w:val="16"/>
        </w:rPr>
        <w:t xml:space="preserve">        return merged, c1 + c2 + cross</w:t>
      </w:r>
      <w:r>
        <w:br/>
      </w:r>
      <w:r>
        <w:rPr>
          <w:rFonts w:ascii="Consolas" w:eastAsia="Consolas" w:hAnsi="Consolas"/>
          <w:sz w:val="16"/>
        </w:rPr>
        <w:t xml:space="preserve">    return solve(list(a))[1]</w:t>
      </w:r>
      <w:r>
        <w:br/>
      </w:r>
      <w:r>
        <w:br/>
      </w:r>
      <w:r>
        <w:rPr>
          <w:rFonts w:ascii="Consolas" w:eastAsia="Consolas" w:hAnsi="Consolas"/>
          <w:sz w:val="16"/>
        </w:rPr>
        <w:t>assert count_inversions([2, 4, 1, 3, 5]) == 3</w:t>
      </w:r>
      <w:r>
        <w:br/>
      </w:r>
      <w:r>
        <w:rPr>
          <w:rFonts w:ascii="Consolas" w:eastAsia="Consolas" w:hAnsi="Consolas"/>
          <w:sz w:val="16"/>
        </w:rPr>
        <w:t>assert count_inversions([5, 4, 3, 2, 1]) == 10</w:t>
      </w:r>
      <w:r>
        <w:br/>
      </w:r>
      <w:r>
        <w:rPr>
          <w:rFonts w:ascii="Consolas" w:eastAsia="Consolas" w:hAnsi="Consolas"/>
          <w:sz w:val="16"/>
        </w:rPr>
        <w:t>assert count_inversions([1, 2, 3]) == 0</w:t>
      </w:r>
      <w:r>
        <w:br/>
      </w:r>
      <w:r>
        <w:rPr>
          <w:rFonts w:ascii="Consolas" w:eastAsia="Consolas" w:hAnsi="Consolas"/>
          <w:sz w:val="16"/>
        </w:rPr>
        <w:t>assert count_inversions([]) == 0</w:t>
      </w:r>
    </w:p>
    <w:p w14:paraId="204E30E0" w14:textId="77777777" w:rsidR="00043877" w:rsidRDefault="00000000">
      <w:pPr>
        <w:pStyle w:val="Heading2"/>
      </w:pPr>
      <w:r>
        <w:t>Stage 4: Mathematical validation</w:t>
      </w:r>
    </w:p>
    <w:p w14:paraId="72B5C4F5" w14:textId="77777777" w:rsidR="00043877" w:rsidRDefault="00000000">
      <w:r>
        <w:t>The recurrence is T(n) = 2T(n/2) + O(n): two recursive calls process half-size arrays, and merging plus counting cross-inversions takes linear time. By the Master Theorem, T(n) = O(n log n). The algorithm also uses O(n) auxiliary memory for merge buffers.</w:t>
      </w:r>
    </w:p>
    <w:p w14:paraId="4251E510" w14:textId="77777777" w:rsidR="00043877" w:rsidRDefault="00000000">
      <w:pPr>
        <w:pStyle w:val="Heading2"/>
      </w:pPr>
      <w:r>
        <w:t>Stage 5: Experimental validation</w:t>
      </w:r>
    </w:p>
    <w:p w14:paraId="5ACD6C9B" w14:textId="77777777" w:rsidR="00043877" w:rsidRDefault="00000000">
      <w:r>
        <w:t>Test sorted, reverse-sorted, random, duplicate-heavy, empty and single-element arrays. Compare against a straightforward O(n²) baseline on small and medium arrays. Both implementations must return identical inversion counts. Count pair checks in the brute-force baseline and merge operations in the D&amp;C implementation; the gap should grow as n increases. Record actual runtime from repeated runs and use median time.</w:t>
      </w:r>
    </w:p>
    <w:p w14:paraId="15CC4F54" w14:textId="77777777" w:rsidR="00043877" w:rsidRDefault="00000000">
      <w:pPr>
        <w:pStyle w:val="Heading2"/>
      </w:pPr>
      <w:r>
        <w:t>Stage 6: Joint evaluation</w:t>
      </w:r>
    </w:p>
    <w:p w14:paraId="5A0BF4E6" w14:textId="77777777" w:rsidR="00043877" w:rsidRDefault="00000000">
      <w:pPr>
        <w:pStyle w:val="ListBullet"/>
      </w:pPr>
      <w:r>
        <w:t>Suitable for divide and conquer: the problem splits into independent left and right subproblems and the results can be combined efficiently.</w:t>
      </w:r>
    </w:p>
    <w:p w14:paraId="17BEFBEA" w14:textId="77777777" w:rsidR="00043877" w:rsidRDefault="00000000">
      <w:pPr>
        <w:pStyle w:val="ListBullet"/>
      </w:pPr>
      <w:r>
        <w:t>Work reduced: the nested all-pairs search is replaced by linear work per recursion level.</w:t>
      </w:r>
    </w:p>
    <w:p w14:paraId="14D30A1D" w14:textId="77777777" w:rsidR="00043877" w:rsidRDefault="00000000">
      <w:pPr>
        <w:pStyle w:val="ListBullet"/>
      </w:pPr>
      <w:r>
        <w:t>Additional costs: recursion and O(n) temporary memory are introduced.</w:t>
      </w:r>
    </w:p>
    <w:p w14:paraId="7F37C6A9" w14:textId="77777777" w:rsidR="00043877" w:rsidRDefault="00000000">
      <w:pPr>
        <w:pStyle w:val="ListBullet"/>
      </w:pPr>
      <w:r>
        <w:t>When D&amp;C may not be appropriate: very small inputs, when the combine step is expensive, when subproblems overlap heavily without memoization, or when memory is severely limited.</w:t>
      </w:r>
    </w:p>
    <w:p w14:paraId="19CD3037" w14:textId="77777777" w:rsidR="00043877" w:rsidRDefault="00000000">
      <w:r>
        <w:t>General design rule: look for a natural decomposition, manageable base cases, subproblems that are smaller and mostly independent, a correct and efficient combine step, and a recurrence that gives a meaningful improvement over the direct method.</w:t>
      </w:r>
    </w:p>
    <w:p w14:paraId="6FBF7A54" w14:textId="77777777" w:rsidR="00043877" w:rsidRDefault="00000000">
      <w:pPr>
        <w:pStyle w:val="Heading1"/>
      </w:pPr>
      <w:r>
        <w:t>Contribution Record (complete honestly)</w:t>
      </w:r>
    </w:p>
    <w:tbl>
      <w:tblPr>
        <w:tblStyle w:val="TableGrid"/>
        <w:tblW w:w="0" w:type="auto"/>
        <w:jc w:val="center"/>
        <w:tblLook w:val="04A0" w:firstRow="1" w:lastRow="0" w:firstColumn="1" w:lastColumn="0" w:noHBand="0" w:noVBand="1"/>
      </w:tblPr>
      <w:tblGrid>
        <w:gridCol w:w="2516"/>
        <w:gridCol w:w="2518"/>
        <w:gridCol w:w="2518"/>
        <w:gridCol w:w="2518"/>
      </w:tblGrid>
      <w:tr w:rsidR="00043877" w14:paraId="3AD87FAA" w14:textId="77777777">
        <w:trPr>
          <w:jc w:val="center"/>
        </w:trPr>
        <w:tc>
          <w:tcPr>
            <w:tcW w:w="2520" w:type="dxa"/>
            <w:shd w:val="clear" w:color="auto" w:fill="D9EAF7"/>
          </w:tcPr>
          <w:p w14:paraId="1FC4EC3E" w14:textId="77777777" w:rsidR="00043877" w:rsidRDefault="00000000">
            <w:r>
              <w:t>Question</w:t>
            </w:r>
          </w:p>
        </w:tc>
        <w:tc>
          <w:tcPr>
            <w:tcW w:w="2520" w:type="dxa"/>
            <w:shd w:val="clear" w:color="auto" w:fill="D9EAF7"/>
          </w:tcPr>
          <w:p w14:paraId="60A7C696" w14:textId="77777777" w:rsidR="00043877" w:rsidRDefault="00000000">
            <w:r>
              <w:t>Student A – Primary Contribution</w:t>
            </w:r>
          </w:p>
        </w:tc>
        <w:tc>
          <w:tcPr>
            <w:tcW w:w="2520" w:type="dxa"/>
            <w:shd w:val="clear" w:color="auto" w:fill="D9EAF7"/>
          </w:tcPr>
          <w:p w14:paraId="1F7A4DF3" w14:textId="77777777" w:rsidR="00043877" w:rsidRDefault="00000000">
            <w:r>
              <w:t>Student B – Primary Contribution</w:t>
            </w:r>
          </w:p>
        </w:tc>
        <w:tc>
          <w:tcPr>
            <w:tcW w:w="2520" w:type="dxa"/>
            <w:shd w:val="clear" w:color="auto" w:fill="D9EAF7"/>
          </w:tcPr>
          <w:p w14:paraId="320D1482" w14:textId="77777777" w:rsidR="00043877" w:rsidRDefault="00000000">
            <w:r>
              <w:t>Joint Work</w:t>
            </w:r>
          </w:p>
        </w:tc>
      </w:tr>
      <w:tr w:rsidR="00043877" w14:paraId="63706C54" w14:textId="77777777">
        <w:trPr>
          <w:jc w:val="center"/>
        </w:trPr>
        <w:tc>
          <w:tcPr>
            <w:tcW w:w="2520" w:type="dxa"/>
          </w:tcPr>
          <w:p w14:paraId="1EA67EB1" w14:textId="77777777" w:rsidR="00043877" w:rsidRDefault="00000000">
            <w:r>
              <w:t>Q1</w:t>
            </w:r>
          </w:p>
        </w:tc>
        <w:tc>
          <w:tcPr>
            <w:tcW w:w="2520" w:type="dxa"/>
          </w:tcPr>
          <w:p w14:paraId="74570F49" w14:textId="77777777" w:rsidR="00043877" w:rsidRDefault="00000000">
            <w:r>
              <w:t>Max/Min design and analysis</w:t>
            </w:r>
          </w:p>
        </w:tc>
        <w:tc>
          <w:tcPr>
            <w:tcW w:w="2520" w:type="dxa"/>
          </w:tcPr>
          <w:p w14:paraId="4AF24C32" w14:textId="77777777" w:rsidR="00043877" w:rsidRDefault="00000000">
            <w:r>
              <w:t>Binary-search experiments / assigned section</w:t>
            </w:r>
          </w:p>
        </w:tc>
        <w:tc>
          <w:tcPr>
            <w:tcW w:w="2520" w:type="dxa"/>
          </w:tcPr>
          <w:p w14:paraId="4C61EA90" w14:textId="77777777" w:rsidR="00043877" w:rsidRDefault="00000000">
            <w:r>
              <w:t>Implementation and testing</w:t>
            </w:r>
          </w:p>
        </w:tc>
      </w:tr>
      <w:tr w:rsidR="00043877" w14:paraId="107FECAB" w14:textId="77777777">
        <w:trPr>
          <w:jc w:val="center"/>
        </w:trPr>
        <w:tc>
          <w:tcPr>
            <w:tcW w:w="2520" w:type="dxa"/>
          </w:tcPr>
          <w:p w14:paraId="6AF8C06F" w14:textId="77777777" w:rsidR="00043877" w:rsidRDefault="00000000">
            <w:r>
              <w:t>Q2</w:t>
            </w:r>
          </w:p>
        </w:tc>
        <w:tc>
          <w:tcPr>
            <w:tcW w:w="2520" w:type="dxa"/>
          </w:tcPr>
          <w:p w14:paraId="63FB4E12" w14:textId="77777777" w:rsidR="00043877" w:rsidRDefault="00000000">
            <w:r>
              <w:t>Quick Sort experiments</w:t>
            </w:r>
          </w:p>
        </w:tc>
        <w:tc>
          <w:tcPr>
            <w:tcW w:w="2520" w:type="dxa"/>
          </w:tcPr>
          <w:p w14:paraId="3AEEEA2C" w14:textId="77777777" w:rsidR="00043877" w:rsidRDefault="00000000">
            <w:r>
              <w:t>Merge Sort analysis / assigned section</w:t>
            </w:r>
          </w:p>
        </w:tc>
        <w:tc>
          <w:tcPr>
            <w:tcW w:w="2520" w:type="dxa"/>
          </w:tcPr>
          <w:p w14:paraId="7A9A6775" w14:textId="77777777" w:rsidR="00043877" w:rsidRDefault="00000000">
            <w:r>
              <w:t>Comparison and decision</w:t>
            </w:r>
          </w:p>
        </w:tc>
      </w:tr>
      <w:tr w:rsidR="00043877" w14:paraId="25E3C5BD" w14:textId="77777777">
        <w:trPr>
          <w:jc w:val="center"/>
        </w:trPr>
        <w:tc>
          <w:tcPr>
            <w:tcW w:w="2520" w:type="dxa"/>
          </w:tcPr>
          <w:p w14:paraId="16A704A9" w14:textId="77777777" w:rsidR="00043877" w:rsidRDefault="00000000">
            <w:r>
              <w:t>Q3</w:t>
            </w:r>
          </w:p>
        </w:tc>
        <w:tc>
          <w:tcPr>
            <w:tcW w:w="2520" w:type="dxa"/>
          </w:tcPr>
          <w:p w14:paraId="206A8523" w14:textId="77777777" w:rsidR="00043877" w:rsidRDefault="00000000">
            <w:r>
              <w:t>Karatsuba derivation</w:t>
            </w:r>
          </w:p>
        </w:tc>
        <w:tc>
          <w:tcPr>
            <w:tcW w:w="2520" w:type="dxa"/>
          </w:tcPr>
          <w:p w14:paraId="31825CF8" w14:textId="77777777" w:rsidR="00043877" w:rsidRDefault="00000000">
            <w:r>
              <w:t>Crossover experiments</w:t>
            </w:r>
          </w:p>
        </w:tc>
        <w:tc>
          <w:tcPr>
            <w:tcW w:w="2520" w:type="dxa"/>
          </w:tcPr>
          <w:p w14:paraId="713553FB" w14:textId="77777777" w:rsidR="00043877" w:rsidRDefault="00000000">
            <w:r>
              <w:t>Correctness and conclusion</w:t>
            </w:r>
          </w:p>
        </w:tc>
      </w:tr>
      <w:tr w:rsidR="00043877" w14:paraId="718FE436" w14:textId="77777777">
        <w:trPr>
          <w:jc w:val="center"/>
        </w:trPr>
        <w:tc>
          <w:tcPr>
            <w:tcW w:w="2520" w:type="dxa"/>
          </w:tcPr>
          <w:p w14:paraId="2E259963" w14:textId="77777777" w:rsidR="00043877" w:rsidRDefault="00000000">
            <w:r>
              <w:t>Q4</w:t>
            </w:r>
          </w:p>
        </w:tc>
        <w:tc>
          <w:tcPr>
            <w:tcW w:w="2520" w:type="dxa"/>
          </w:tcPr>
          <w:p w14:paraId="737A2781" w14:textId="77777777" w:rsidR="00043877" w:rsidRDefault="00000000">
            <w:r>
              <w:t>Strassen experiments</w:t>
            </w:r>
          </w:p>
        </w:tc>
        <w:tc>
          <w:tcPr>
            <w:tcW w:w="2520" w:type="dxa"/>
          </w:tcPr>
          <w:p w14:paraId="304A7713" w14:textId="77777777" w:rsidR="00043877" w:rsidRDefault="00000000">
            <w:r>
              <w:t>Algebraic derivation</w:t>
            </w:r>
          </w:p>
        </w:tc>
        <w:tc>
          <w:tcPr>
            <w:tcW w:w="2520" w:type="dxa"/>
          </w:tcPr>
          <w:p w14:paraId="33C6ED71" w14:textId="77777777" w:rsidR="00043877" w:rsidRDefault="00000000">
            <w:r>
              <w:t>Implementation and verification</w:t>
            </w:r>
          </w:p>
        </w:tc>
      </w:tr>
      <w:tr w:rsidR="00043877" w14:paraId="5E19EF62" w14:textId="77777777">
        <w:trPr>
          <w:jc w:val="center"/>
        </w:trPr>
        <w:tc>
          <w:tcPr>
            <w:tcW w:w="2520" w:type="dxa"/>
          </w:tcPr>
          <w:p w14:paraId="3832D57E" w14:textId="77777777" w:rsidR="00043877" w:rsidRDefault="00000000">
            <w:r>
              <w:t>Q5</w:t>
            </w:r>
          </w:p>
        </w:tc>
        <w:tc>
          <w:tcPr>
            <w:tcW w:w="2520" w:type="dxa"/>
          </w:tcPr>
          <w:p w14:paraId="11350F94" w14:textId="77777777" w:rsidR="00043877" w:rsidRDefault="00000000">
            <w:r>
              <w:t>D&amp;C decomposition</w:t>
            </w:r>
          </w:p>
        </w:tc>
        <w:tc>
          <w:tcPr>
            <w:tcW w:w="2520" w:type="dxa"/>
          </w:tcPr>
          <w:p w14:paraId="3BA35B36" w14:textId="77777777" w:rsidR="00043877" w:rsidRDefault="00000000">
            <w:r>
              <w:t>Comparative evidence</w:t>
            </w:r>
          </w:p>
        </w:tc>
        <w:tc>
          <w:tcPr>
            <w:tcW w:w="2520" w:type="dxa"/>
          </w:tcPr>
          <w:p w14:paraId="04EEF42C" w14:textId="77777777" w:rsidR="00043877" w:rsidRDefault="00000000">
            <w:r>
              <w:t>Implementation and testing</w:t>
            </w:r>
          </w:p>
        </w:tc>
      </w:tr>
      <w:tr w:rsidR="00043877" w14:paraId="77070A56" w14:textId="77777777">
        <w:trPr>
          <w:jc w:val="center"/>
        </w:trPr>
        <w:tc>
          <w:tcPr>
            <w:tcW w:w="2520" w:type="dxa"/>
          </w:tcPr>
          <w:p w14:paraId="240173AC" w14:textId="77777777" w:rsidR="00043877" w:rsidRDefault="00000000">
            <w:r>
              <w:t>Q6</w:t>
            </w:r>
          </w:p>
        </w:tc>
        <w:tc>
          <w:tcPr>
            <w:tcW w:w="2520" w:type="dxa"/>
          </w:tcPr>
          <w:p w14:paraId="66BF44A1" w14:textId="77777777" w:rsidR="00043877" w:rsidRDefault="00000000">
            <w:r>
              <w:t>Median of Medians</w:t>
            </w:r>
          </w:p>
        </w:tc>
        <w:tc>
          <w:tcPr>
            <w:tcW w:w="2520" w:type="dxa"/>
          </w:tcPr>
          <w:p w14:paraId="52B8C8B4" w14:textId="77777777" w:rsidR="00043877" w:rsidRDefault="00000000">
            <w:r>
              <w:t>Meet-in-the-Middle</w:t>
            </w:r>
          </w:p>
        </w:tc>
        <w:tc>
          <w:tcPr>
            <w:tcW w:w="2520" w:type="dxa"/>
          </w:tcPr>
          <w:p w14:paraId="15F870AB" w14:textId="77777777" w:rsidR="00043877" w:rsidRDefault="00000000">
            <w:r>
              <w:t>Cross-understanding and review</w:t>
            </w:r>
          </w:p>
        </w:tc>
      </w:tr>
      <w:tr w:rsidR="00043877" w14:paraId="74702B4D" w14:textId="77777777">
        <w:trPr>
          <w:jc w:val="center"/>
        </w:trPr>
        <w:tc>
          <w:tcPr>
            <w:tcW w:w="2520" w:type="dxa"/>
          </w:tcPr>
          <w:p w14:paraId="64248A9D" w14:textId="77777777" w:rsidR="00043877" w:rsidRDefault="00000000">
            <w:r>
              <w:t>Q7</w:t>
            </w:r>
          </w:p>
        </w:tc>
        <w:tc>
          <w:tcPr>
            <w:tcW w:w="2520" w:type="dxa"/>
          </w:tcPr>
          <w:p w14:paraId="68E68F29" w14:textId="77777777" w:rsidR="00043877" w:rsidRDefault="00000000">
            <w:r>
              <w:t>Mathematical validation</w:t>
            </w:r>
          </w:p>
        </w:tc>
        <w:tc>
          <w:tcPr>
            <w:tcW w:w="2520" w:type="dxa"/>
          </w:tcPr>
          <w:p w14:paraId="700F07D6" w14:textId="77777777" w:rsidR="00043877" w:rsidRDefault="00000000">
            <w:r>
              <w:t>Experimental validation</w:t>
            </w:r>
          </w:p>
        </w:tc>
        <w:tc>
          <w:tcPr>
            <w:tcW w:w="2520" w:type="dxa"/>
          </w:tcPr>
          <w:p w14:paraId="0BAC84D2" w14:textId="77777777" w:rsidR="00043877" w:rsidRDefault="00000000">
            <w:r>
              <w:t>Joint design challenge</w:t>
            </w:r>
          </w:p>
        </w:tc>
      </w:tr>
    </w:tbl>
    <w:p w14:paraId="0E3A1FF6" w14:textId="77777777" w:rsidR="00043877" w:rsidRDefault="00000000">
      <w:r>
        <w:t>Important: The table above mirrors the assignment's intended primary responsibilities. Edit it if the actual work differs; do not claim contributions that were not performed.</w:t>
      </w:r>
    </w:p>
    <w:p w14:paraId="66E8E4ED" w14:textId="77777777" w:rsidR="00043877" w:rsidRDefault="00000000">
      <w:pPr>
        <w:pStyle w:val="Heading1"/>
      </w:pPr>
      <w:r>
        <w:lastRenderedPageBreak/>
        <w:t>Consolidated Complexity Summary</w:t>
      </w:r>
    </w:p>
    <w:tbl>
      <w:tblPr>
        <w:tblStyle w:val="TableGrid"/>
        <w:tblW w:w="0" w:type="auto"/>
        <w:jc w:val="center"/>
        <w:tblLook w:val="04A0" w:firstRow="1" w:lastRow="0" w:firstColumn="1" w:lastColumn="0" w:noHBand="0" w:noVBand="1"/>
      </w:tblPr>
      <w:tblGrid>
        <w:gridCol w:w="2518"/>
        <w:gridCol w:w="2517"/>
        <w:gridCol w:w="2518"/>
        <w:gridCol w:w="2517"/>
      </w:tblGrid>
      <w:tr w:rsidR="00043877" w14:paraId="6E5E4AA4" w14:textId="77777777">
        <w:trPr>
          <w:jc w:val="center"/>
        </w:trPr>
        <w:tc>
          <w:tcPr>
            <w:tcW w:w="2520" w:type="dxa"/>
            <w:shd w:val="clear" w:color="auto" w:fill="D9EAF7"/>
          </w:tcPr>
          <w:p w14:paraId="0FA339A8" w14:textId="77777777" w:rsidR="00043877" w:rsidRDefault="00000000">
            <w:r>
              <w:t>Problem</w:t>
            </w:r>
          </w:p>
        </w:tc>
        <w:tc>
          <w:tcPr>
            <w:tcW w:w="2520" w:type="dxa"/>
            <w:shd w:val="clear" w:color="auto" w:fill="D9EAF7"/>
          </w:tcPr>
          <w:p w14:paraId="03E7A88B" w14:textId="77777777" w:rsidR="00043877" w:rsidRDefault="00000000">
            <w:r>
              <w:t>Algorithm</w:t>
            </w:r>
          </w:p>
        </w:tc>
        <w:tc>
          <w:tcPr>
            <w:tcW w:w="2520" w:type="dxa"/>
            <w:shd w:val="clear" w:color="auto" w:fill="D9EAF7"/>
          </w:tcPr>
          <w:p w14:paraId="69398D0C" w14:textId="77777777" w:rsidR="00043877" w:rsidRDefault="00000000">
            <w:r>
              <w:t>Time complexity</w:t>
            </w:r>
          </w:p>
        </w:tc>
        <w:tc>
          <w:tcPr>
            <w:tcW w:w="2520" w:type="dxa"/>
            <w:shd w:val="clear" w:color="auto" w:fill="D9EAF7"/>
          </w:tcPr>
          <w:p w14:paraId="5FE4FA2C" w14:textId="77777777" w:rsidR="00043877" w:rsidRDefault="00000000">
            <w:r>
              <w:t>Extra space</w:t>
            </w:r>
          </w:p>
        </w:tc>
      </w:tr>
      <w:tr w:rsidR="00043877" w14:paraId="307FE30A" w14:textId="77777777">
        <w:trPr>
          <w:jc w:val="center"/>
        </w:trPr>
        <w:tc>
          <w:tcPr>
            <w:tcW w:w="2520" w:type="dxa"/>
          </w:tcPr>
          <w:p w14:paraId="32625B8F" w14:textId="77777777" w:rsidR="00043877" w:rsidRDefault="00000000">
            <w:r>
              <w:t>Maximum/minimum</w:t>
            </w:r>
          </w:p>
        </w:tc>
        <w:tc>
          <w:tcPr>
            <w:tcW w:w="2520" w:type="dxa"/>
          </w:tcPr>
          <w:p w14:paraId="025F38AC" w14:textId="77777777" w:rsidR="00043877" w:rsidRDefault="00000000">
            <w:r>
              <w:t>Tournament divide and conquer</w:t>
            </w:r>
          </w:p>
        </w:tc>
        <w:tc>
          <w:tcPr>
            <w:tcW w:w="2520" w:type="dxa"/>
          </w:tcPr>
          <w:p w14:paraId="1A0DC90C" w14:textId="77777777" w:rsidR="00043877" w:rsidRDefault="00000000">
            <w:r>
              <w:t>O(n)</w:t>
            </w:r>
          </w:p>
        </w:tc>
        <w:tc>
          <w:tcPr>
            <w:tcW w:w="2520" w:type="dxa"/>
          </w:tcPr>
          <w:p w14:paraId="1DE68B6F" w14:textId="77777777" w:rsidR="00043877" w:rsidRDefault="00000000">
            <w:r>
              <w:t>O(log n) recursion</w:t>
            </w:r>
          </w:p>
        </w:tc>
      </w:tr>
      <w:tr w:rsidR="00043877" w14:paraId="10362B04" w14:textId="77777777">
        <w:trPr>
          <w:jc w:val="center"/>
        </w:trPr>
        <w:tc>
          <w:tcPr>
            <w:tcW w:w="2520" w:type="dxa"/>
          </w:tcPr>
          <w:p w14:paraId="3535B593" w14:textId="77777777" w:rsidR="00043877" w:rsidRDefault="00000000">
            <w:r>
              <w:t>Search</w:t>
            </w:r>
          </w:p>
        </w:tc>
        <w:tc>
          <w:tcPr>
            <w:tcW w:w="2520" w:type="dxa"/>
          </w:tcPr>
          <w:p w14:paraId="6883920E" w14:textId="77777777" w:rsidR="00043877" w:rsidRDefault="00000000">
            <w:r>
              <w:t>Binary Search</w:t>
            </w:r>
          </w:p>
        </w:tc>
        <w:tc>
          <w:tcPr>
            <w:tcW w:w="2520" w:type="dxa"/>
          </w:tcPr>
          <w:p w14:paraId="1A871222" w14:textId="77777777" w:rsidR="00043877" w:rsidRDefault="00000000">
            <w:r>
              <w:t>O(log n)</w:t>
            </w:r>
          </w:p>
        </w:tc>
        <w:tc>
          <w:tcPr>
            <w:tcW w:w="2520" w:type="dxa"/>
          </w:tcPr>
          <w:p w14:paraId="4ACF5D2C" w14:textId="77777777" w:rsidR="00043877" w:rsidRDefault="00000000">
            <w:r>
              <w:t>O(1) iterative</w:t>
            </w:r>
          </w:p>
        </w:tc>
      </w:tr>
      <w:tr w:rsidR="00043877" w14:paraId="14E43917" w14:textId="77777777">
        <w:trPr>
          <w:jc w:val="center"/>
        </w:trPr>
        <w:tc>
          <w:tcPr>
            <w:tcW w:w="2520" w:type="dxa"/>
          </w:tcPr>
          <w:p w14:paraId="091CFD9E" w14:textId="77777777" w:rsidR="00043877" w:rsidRDefault="00000000">
            <w:r>
              <w:t>Sorting</w:t>
            </w:r>
          </w:p>
        </w:tc>
        <w:tc>
          <w:tcPr>
            <w:tcW w:w="2520" w:type="dxa"/>
          </w:tcPr>
          <w:p w14:paraId="383A3C9D" w14:textId="77777777" w:rsidR="00043877" w:rsidRDefault="00000000">
            <w:r>
              <w:t>Merge Sort</w:t>
            </w:r>
          </w:p>
        </w:tc>
        <w:tc>
          <w:tcPr>
            <w:tcW w:w="2520" w:type="dxa"/>
          </w:tcPr>
          <w:p w14:paraId="2D341EF0" w14:textId="77777777" w:rsidR="00043877" w:rsidRDefault="00000000">
            <w:r>
              <w:t>O(n log n)</w:t>
            </w:r>
          </w:p>
        </w:tc>
        <w:tc>
          <w:tcPr>
            <w:tcW w:w="2520" w:type="dxa"/>
          </w:tcPr>
          <w:p w14:paraId="4393B71A" w14:textId="77777777" w:rsidR="00043877" w:rsidRDefault="00000000">
            <w:r>
              <w:t>O(n)</w:t>
            </w:r>
          </w:p>
        </w:tc>
      </w:tr>
      <w:tr w:rsidR="00043877" w14:paraId="6FAD5815" w14:textId="77777777">
        <w:trPr>
          <w:jc w:val="center"/>
        </w:trPr>
        <w:tc>
          <w:tcPr>
            <w:tcW w:w="2520" w:type="dxa"/>
          </w:tcPr>
          <w:p w14:paraId="126ED644" w14:textId="77777777" w:rsidR="00043877" w:rsidRDefault="00000000">
            <w:r>
              <w:t>Sorting</w:t>
            </w:r>
          </w:p>
        </w:tc>
        <w:tc>
          <w:tcPr>
            <w:tcW w:w="2520" w:type="dxa"/>
          </w:tcPr>
          <w:p w14:paraId="411E96F1" w14:textId="77777777" w:rsidR="00043877" w:rsidRDefault="00000000">
            <w:r>
              <w:t>Quick Sort average / worst</w:t>
            </w:r>
          </w:p>
        </w:tc>
        <w:tc>
          <w:tcPr>
            <w:tcW w:w="2520" w:type="dxa"/>
          </w:tcPr>
          <w:p w14:paraId="4D9163C8" w14:textId="77777777" w:rsidR="00043877" w:rsidRDefault="00000000">
            <w:r>
              <w:t>O(n log n) average; O(n²) worst</w:t>
            </w:r>
          </w:p>
        </w:tc>
        <w:tc>
          <w:tcPr>
            <w:tcW w:w="2520" w:type="dxa"/>
          </w:tcPr>
          <w:p w14:paraId="5DADCD64" w14:textId="77777777" w:rsidR="00043877" w:rsidRDefault="00000000">
            <w:r>
              <w:t>O(log n) average recursion; O(n) worst</w:t>
            </w:r>
          </w:p>
        </w:tc>
      </w:tr>
      <w:tr w:rsidR="00043877" w14:paraId="6C013DE1" w14:textId="77777777">
        <w:trPr>
          <w:jc w:val="center"/>
        </w:trPr>
        <w:tc>
          <w:tcPr>
            <w:tcW w:w="2520" w:type="dxa"/>
          </w:tcPr>
          <w:p w14:paraId="681906E7" w14:textId="77777777" w:rsidR="00043877" w:rsidRDefault="00000000">
            <w:r>
              <w:t>Integer multiplication</w:t>
            </w:r>
          </w:p>
        </w:tc>
        <w:tc>
          <w:tcPr>
            <w:tcW w:w="2520" w:type="dxa"/>
          </w:tcPr>
          <w:p w14:paraId="232AADB4" w14:textId="77777777" w:rsidR="00043877" w:rsidRDefault="00000000">
            <w:r>
              <w:t>Karatsuba</w:t>
            </w:r>
          </w:p>
        </w:tc>
        <w:tc>
          <w:tcPr>
            <w:tcW w:w="2520" w:type="dxa"/>
          </w:tcPr>
          <w:p w14:paraId="37568771" w14:textId="77777777" w:rsidR="00043877" w:rsidRDefault="00000000">
            <w:r>
              <w:t>O(n^log₂3) ≈ O(n^1.585)</w:t>
            </w:r>
          </w:p>
        </w:tc>
        <w:tc>
          <w:tcPr>
            <w:tcW w:w="2520" w:type="dxa"/>
          </w:tcPr>
          <w:p w14:paraId="0D96C49C" w14:textId="77777777" w:rsidR="00043877" w:rsidRDefault="00000000">
            <w:r>
              <w:t>Recursive temporary storage</w:t>
            </w:r>
          </w:p>
        </w:tc>
      </w:tr>
      <w:tr w:rsidR="00043877" w14:paraId="3FEE2A48" w14:textId="77777777">
        <w:trPr>
          <w:jc w:val="center"/>
        </w:trPr>
        <w:tc>
          <w:tcPr>
            <w:tcW w:w="2520" w:type="dxa"/>
          </w:tcPr>
          <w:p w14:paraId="06AFDD33" w14:textId="77777777" w:rsidR="00043877" w:rsidRDefault="00000000">
            <w:r>
              <w:t>Matrix multiplication</w:t>
            </w:r>
          </w:p>
        </w:tc>
        <w:tc>
          <w:tcPr>
            <w:tcW w:w="2520" w:type="dxa"/>
          </w:tcPr>
          <w:p w14:paraId="23C595C4" w14:textId="77777777" w:rsidR="00043877" w:rsidRDefault="00000000">
            <w:r>
              <w:t>Strassen</w:t>
            </w:r>
          </w:p>
        </w:tc>
        <w:tc>
          <w:tcPr>
            <w:tcW w:w="2520" w:type="dxa"/>
          </w:tcPr>
          <w:p w14:paraId="6E0F486E" w14:textId="77777777" w:rsidR="00043877" w:rsidRDefault="00000000">
            <w:r>
              <w:t>O(n^log₂7) ≈ O(n^2.807)</w:t>
            </w:r>
          </w:p>
        </w:tc>
        <w:tc>
          <w:tcPr>
            <w:tcW w:w="2520" w:type="dxa"/>
          </w:tcPr>
          <w:p w14:paraId="5B5AA80F" w14:textId="77777777" w:rsidR="00043877" w:rsidRDefault="00000000">
            <w:r>
              <w:t>Additional matrix storage</w:t>
            </w:r>
          </w:p>
        </w:tc>
      </w:tr>
      <w:tr w:rsidR="00043877" w14:paraId="477E7B49" w14:textId="77777777">
        <w:trPr>
          <w:jc w:val="center"/>
        </w:trPr>
        <w:tc>
          <w:tcPr>
            <w:tcW w:w="2520" w:type="dxa"/>
          </w:tcPr>
          <w:p w14:paraId="2ED8D609" w14:textId="77777777" w:rsidR="00043877" w:rsidRDefault="00000000">
            <w:r>
              <w:t>Closest pair</w:t>
            </w:r>
          </w:p>
        </w:tc>
        <w:tc>
          <w:tcPr>
            <w:tcW w:w="2520" w:type="dxa"/>
          </w:tcPr>
          <w:p w14:paraId="4F97F4DB" w14:textId="77777777" w:rsidR="00043877" w:rsidRDefault="00000000">
            <w:r>
              <w:t>Brute force / D&amp;C</w:t>
            </w:r>
          </w:p>
        </w:tc>
        <w:tc>
          <w:tcPr>
            <w:tcW w:w="2520" w:type="dxa"/>
          </w:tcPr>
          <w:p w14:paraId="13994A61" w14:textId="77777777" w:rsidR="00043877" w:rsidRDefault="00000000">
            <w:r>
              <w:t>O(n²) / O(n log n)</w:t>
            </w:r>
          </w:p>
        </w:tc>
        <w:tc>
          <w:tcPr>
            <w:tcW w:w="2520" w:type="dxa"/>
          </w:tcPr>
          <w:p w14:paraId="7AC73663" w14:textId="77777777" w:rsidR="00043877" w:rsidRDefault="00000000">
            <w:r>
              <w:t>O(1) / O(n) typical</w:t>
            </w:r>
          </w:p>
        </w:tc>
      </w:tr>
      <w:tr w:rsidR="00043877" w14:paraId="362B97AA" w14:textId="77777777">
        <w:trPr>
          <w:jc w:val="center"/>
        </w:trPr>
        <w:tc>
          <w:tcPr>
            <w:tcW w:w="2520" w:type="dxa"/>
          </w:tcPr>
          <w:p w14:paraId="5A4C7B28" w14:textId="77777777" w:rsidR="00043877" w:rsidRDefault="00000000">
            <w:r>
              <w:t>Selection</w:t>
            </w:r>
          </w:p>
        </w:tc>
        <w:tc>
          <w:tcPr>
            <w:tcW w:w="2520" w:type="dxa"/>
          </w:tcPr>
          <w:p w14:paraId="431D8CFD" w14:textId="77777777" w:rsidR="00043877" w:rsidRDefault="00000000">
            <w:r>
              <w:t>Median of Medians</w:t>
            </w:r>
          </w:p>
        </w:tc>
        <w:tc>
          <w:tcPr>
            <w:tcW w:w="2520" w:type="dxa"/>
          </w:tcPr>
          <w:p w14:paraId="5FB6AF7C" w14:textId="77777777" w:rsidR="00043877" w:rsidRDefault="00000000">
            <w:r>
              <w:t>O(n) worst case</w:t>
            </w:r>
          </w:p>
        </w:tc>
        <w:tc>
          <w:tcPr>
            <w:tcW w:w="2520" w:type="dxa"/>
          </w:tcPr>
          <w:p w14:paraId="7E76FF43" w14:textId="77777777" w:rsidR="00043877" w:rsidRDefault="00000000">
            <w:r>
              <w:t>Depends on implementation</w:t>
            </w:r>
          </w:p>
        </w:tc>
      </w:tr>
      <w:tr w:rsidR="00043877" w14:paraId="48B43960" w14:textId="77777777">
        <w:trPr>
          <w:jc w:val="center"/>
        </w:trPr>
        <w:tc>
          <w:tcPr>
            <w:tcW w:w="2520" w:type="dxa"/>
          </w:tcPr>
          <w:p w14:paraId="41662502" w14:textId="77777777" w:rsidR="00043877" w:rsidRDefault="00000000">
            <w:r>
              <w:t>Subset Sum</w:t>
            </w:r>
          </w:p>
        </w:tc>
        <w:tc>
          <w:tcPr>
            <w:tcW w:w="2520" w:type="dxa"/>
          </w:tcPr>
          <w:p w14:paraId="06A685D0" w14:textId="77777777" w:rsidR="00043877" w:rsidRDefault="00000000">
            <w:r>
              <w:t>Meet-in-the-Middle</w:t>
            </w:r>
          </w:p>
        </w:tc>
        <w:tc>
          <w:tcPr>
            <w:tcW w:w="2520" w:type="dxa"/>
          </w:tcPr>
          <w:p w14:paraId="3D682600" w14:textId="77777777" w:rsidR="00043877" w:rsidRDefault="00000000">
            <w:r>
              <w:t>About O(2^(n/2)·n) with sorting/searching</w:t>
            </w:r>
          </w:p>
        </w:tc>
        <w:tc>
          <w:tcPr>
            <w:tcW w:w="2520" w:type="dxa"/>
          </w:tcPr>
          <w:p w14:paraId="5F8692A2" w14:textId="77777777" w:rsidR="00043877" w:rsidRDefault="00000000">
            <w:r>
              <w:t>O(2^(n/2))</w:t>
            </w:r>
          </w:p>
        </w:tc>
      </w:tr>
      <w:tr w:rsidR="00043877" w14:paraId="5F1AB087" w14:textId="77777777">
        <w:trPr>
          <w:jc w:val="center"/>
        </w:trPr>
        <w:tc>
          <w:tcPr>
            <w:tcW w:w="2520" w:type="dxa"/>
          </w:tcPr>
          <w:p w14:paraId="450A00A0" w14:textId="77777777" w:rsidR="00043877" w:rsidRDefault="00000000">
            <w:r>
              <w:t>Inversion count</w:t>
            </w:r>
          </w:p>
        </w:tc>
        <w:tc>
          <w:tcPr>
            <w:tcW w:w="2520" w:type="dxa"/>
          </w:tcPr>
          <w:p w14:paraId="2BC6D16B" w14:textId="77777777" w:rsidR="00043877" w:rsidRDefault="00000000">
            <w:r>
              <w:t>Merge-based D&amp;C</w:t>
            </w:r>
          </w:p>
        </w:tc>
        <w:tc>
          <w:tcPr>
            <w:tcW w:w="2520" w:type="dxa"/>
          </w:tcPr>
          <w:p w14:paraId="055CC0CE" w14:textId="77777777" w:rsidR="00043877" w:rsidRDefault="00000000">
            <w:r>
              <w:t>O(n log n)</w:t>
            </w:r>
          </w:p>
        </w:tc>
        <w:tc>
          <w:tcPr>
            <w:tcW w:w="2520" w:type="dxa"/>
          </w:tcPr>
          <w:p w14:paraId="525D4486" w14:textId="77777777" w:rsidR="00043877" w:rsidRDefault="00000000">
            <w:r>
              <w:t>O(n)</w:t>
            </w:r>
          </w:p>
        </w:tc>
      </w:tr>
    </w:tbl>
    <w:p w14:paraId="1DF321CF" w14:textId="77777777" w:rsidR="00043877" w:rsidRDefault="00000000">
      <w:pPr>
        <w:pStyle w:val="Heading1"/>
      </w:pPr>
      <w:r>
        <w:t>Final submission checklist</w:t>
      </w:r>
    </w:p>
    <w:p w14:paraId="1364B1DB" w14:textId="77777777" w:rsidR="00043877" w:rsidRDefault="00000000">
      <w:pPr>
        <w:pStyle w:val="ListBullet"/>
      </w:pPr>
      <w:r>
        <w:t>Check every algorithm against the pseudocode convention in the supplied handbook: INPUT, OUTPUT, BEGIN, explicit conditions/loops, and RETURN.</w:t>
      </w:r>
    </w:p>
    <w:p w14:paraId="1907E61E" w14:textId="77777777" w:rsidR="00043877" w:rsidRDefault="00000000">
      <w:pPr>
        <w:pStyle w:val="ListBullet"/>
      </w:pPr>
      <w:r>
        <w:t>Run all code snippets and test edge cases before submission.</w:t>
      </w:r>
    </w:p>
    <w:p w14:paraId="5F13D248" w14:textId="77777777" w:rsidR="00043877" w:rsidRDefault="00000000">
      <w:pPr>
        <w:pStyle w:val="ListBullet"/>
      </w:pPr>
      <w:r>
        <w:t>Measure timings on your own computer; do not substitute predicted values for observed measurements.</w:t>
      </w:r>
    </w:p>
    <w:p w14:paraId="1676F5A4" w14:textId="77777777" w:rsidR="00043877" w:rsidRDefault="00000000">
      <w:pPr>
        <w:pStyle w:val="ListBullet"/>
      </w:pPr>
      <w:r>
        <w:t>Add charts/tables containing your real experimental measurements if required by your faculty.</w:t>
      </w:r>
    </w:p>
    <w:p w14:paraId="6CBA541D" w14:textId="77777777" w:rsidR="00043877" w:rsidRDefault="00000000">
      <w:pPr>
        <w:pStyle w:val="ListBullet"/>
      </w:pPr>
      <w:r>
        <w:t>Both partners should be able to explain all questions, not only their primary sections.</w:t>
      </w:r>
    </w:p>
    <w:p w14:paraId="4339DDF0" w14:textId="77777777" w:rsidR="00043877" w:rsidRDefault="00000000">
      <w:pPr>
        <w:pStyle w:val="ListBullet"/>
      </w:pPr>
      <w:r>
        <w:t>Replace the Q7 example if the instructor supplied a different Day-4 challenge.</w:t>
      </w:r>
    </w:p>
    <w:p w14:paraId="1E040E57" w14:textId="77777777" w:rsidR="00043877" w:rsidRDefault="00000000">
      <w:pPr>
        <w:pStyle w:val="ListBullet"/>
      </w:pPr>
      <w:r>
        <w:t>Complete student details and contribution record honestly.</w:t>
      </w:r>
    </w:p>
    <w:sectPr w:rsidR="0004387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734382">
    <w:abstractNumId w:val="8"/>
  </w:num>
  <w:num w:numId="2" w16cid:durableId="2082286550">
    <w:abstractNumId w:val="6"/>
  </w:num>
  <w:num w:numId="3" w16cid:durableId="113014848">
    <w:abstractNumId w:val="5"/>
  </w:num>
  <w:num w:numId="4" w16cid:durableId="1753819422">
    <w:abstractNumId w:val="4"/>
  </w:num>
  <w:num w:numId="5" w16cid:durableId="1361009374">
    <w:abstractNumId w:val="7"/>
  </w:num>
  <w:num w:numId="6" w16cid:durableId="1322661832">
    <w:abstractNumId w:val="3"/>
  </w:num>
  <w:num w:numId="7" w16cid:durableId="1013796780">
    <w:abstractNumId w:val="2"/>
  </w:num>
  <w:num w:numId="8" w16cid:durableId="245379568">
    <w:abstractNumId w:val="1"/>
  </w:num>
  <w:num w:numId="9" w16cid:durableId="102213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877"/>
    <w:rsid w:val="0006063C"/>
    <w:rsid w:val="0015074B"/>
    <w:rsid w:val="0029639D"/>
    <w:rsid w:val="002B25ED"/>
    <w:rsid w:val="00326F90"/>
    <w:rsid w:val="009E23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D2AD6"/>
  <w14:defaultImageDpi w14:val="300"/>
  <w15:docId w15:val="{B3161AE7-A280-4630-A954-C509FC3B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Bhumireddyakshaya Akshaya</cp:lastModifiedBy>
  <cp:revision>2</cp:revision>
  <dcterms:created xsi:type="dcterms:W3CDTF">2026-10-29T04:37:00Z</dcterms:created>
  <dcterms:modified xsi:type="dcterms:W3CDTF">2026-10-29T04:37:00Z</dcterms:modified>
  <cp:category/>
</cp:coreProperties>
</file>