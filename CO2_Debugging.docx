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C5491" w14:textId="7595C8FD" w:rsidR="007D107C" w:rsidRDefault="00000000">
      <w:pPr>
        <w:jc w:val="center"/>
      </w:pPr>
      <w:r>
        <w:rPr>
          <w:b/>
          <w:sz w:val="28"/>
        </w:rPr>
        <w:t>CSA06</w:t>
      </w:r>
      <w:r w:rsidR="00A911B0">
        <w:rPr>
          <w:b/>
          <w:sz w:val="28"/>
        </w:rPr>
        <w:t>01</w:t>
      </w:r>
      <w:r>
        <w:rPr>
          <w:b/>
          <w:sz w:val="28"/>
        </w:rPr>
        <w:t xml:space="preserve"> – DESIGN AND ANALYSIS OF ALGORITHMS</w:t>
      </w:r>
    </w:p>
    <w:p w14:paraId="221504E3" w14:textId="77777777" w:rsidR="007D107C" w:rsidRDefault="00000000">
      <w:pPr>
        <w:jc w:val="center"/>
      </w:pPr>
      <w:r>
        <w:rPr>
          <w:b/>
          <w:sz w:val="26"/>
        </w:rPr>
        <w:t>CO2 – DEBUGGING AND OPTIMISATION TASK (ANSWERED)</w:t>
      </w:r>
    </w:p>
    <w:p w14:paraId="1B693383" w14:textId="77777777" w:rsidR="007D107C" w:rsidRDefault="00000000">
      <w:pPr>
        <w:jc w:val="center"/>
      </w:pPr>
      <w:r>
        <w:t>Scenario: SentinelOps SOC Alert-Triage Module</w:t>
      </w:r>
    </w:p>
    <w:p w14:paraId="2DE9E12A" w14:textId="64FAF963" w:rsidR="007D107C" w:rsidRDefault="00000000">
      <w:r>
        <w:t xml:space="preserve">Student Name: </w:t>
      </w:r>
      <w:r w:rsidR="00A911B0">
        <w:t xml:space="preserve">B Akshaya                                                        </w:t>
      </w:r>
      <w:r>
        <w:t xml:space="preserve">   Register Number: </w:t>
      </w:r>
      <w:r w:rsidR="00A911B0">
        <w:t>192372065</w:t>
      </w:r>
    </w:p>
    <w:p w14:paraId="006FC10F" w14:textId="77777777" w:rsidR="007D107C" w:rsidRDefault="00000000">
      <w:pPr>
        <w:pStyle w:val="Heading1"/>
      </w:pPr>
      <w:r>
        <w:t>Important note about the supplied question</w:t>
      </w:r>
    </w:p>
    <w:p w14:paraId="5A4E03C9" w14:textId="77777777" w:rsidR="007D107C" w:rsidRDefault="00000000">
      <w:r>
        <w:t>The question states that the supplied module contains nine defects. The visible code clearly contains the following functional defects: insertion-sort loop boundary and final placement; blocklist search returns False for both a match and a non-match and returns after the first element; signature scan omits the final alignment, does not handle an empty pattern safely, and tests the wrong match condition; closest-pair initialises the minimum to zero, includes self-pairs and repeated pairs, and maximises rather than minimises distance. The count of nine depends on how closely related issues are grouped. The answers below identify the individual faulty behaviours rather than forcing an artificial count.</w:t>
      </w:r>
    </w:p>
    <w:p w14:paraId="7DF41DB8" w14:textId="77777777" w:rsidR="007D107C" w:rsidRDefault="00000000">
      <w:pPr>
        <w:pStyle w:val="Heading1"/>
      </w:pPr>
      <w:r>
        <w:t>(a) Reproduce and Identify the Defects (10 Marks)</w:t>
      </w:r>
    </w:p>
    <w:p w14:paraId="19251023" w14:textId="77777777" w:rsidR="007D107C" w:rsidRDefault="00000000">
      <w:pPr>
        <w:pStyle w:val="Heading2"/>
      </w:pPr>
      <w:r>
        <w:t>1. Expected outputs</w:t>
      </w:r>
    </w:p>
    <w:p w14:paraId="3DE8BE98" w14:textId="77777777" w:rsidR="007D107C" w:rsidRDefault="00000000">
      <w:r>
        <w:t>Correct outputs for the supplied test data are:</w:t>
      </w:r>
    </w:p>
    <w:p w14:paraId="24E4A9AF" w14:textId="77777777" w:rsidR="007D107C" w:rsidRDefault="00000000">
      <w:pPr>
        <w:pStyle w:val="ListBullet"/>
      </w:pPr>
      <w:r>
        <w:t>Sorted alerts (severity descending, stable for ties): [('A2', 9), ('A4', 9), ('A3', 5), ('A1', 3), ('A5', 1)].</w:t>
      </w:r>
    </w:p>
    <w:p w14:paraId="734E5798" w14:textId="77777777" w:rsidR="007D107C" w:rsidRDefault="00000000">
      <w:pPr>
        <w:pStyle w:val="ListBullet"/>
      </w:pPr>
      <w:r>
        <w:t>Blocklist queries: 10.0.0.9 → True; 10.0.0.5 → True; 8.8.8.8 → False.</w:t>
      </w:r>
    </w:p>
    <w:p w14:paraId="1F8344D4" w14:textId="77777777" w:rsidR="007D107C" w:rsidRDefault="00000000">
      <w:pPr>
        <w:pStyle w:val="ListBullet"/>
      </w:pPr>
      <w:r>
        <w:t>Log = "FAILFAIXFAIL", pattern = "FAIL": hits = [0, 8].</w:t>
      </w:r>
    </w:p>
    <w:p w14:paraId="09F42DFE" w14:textId="77777777" w:rsidR="007D107C" w:rsidRDefault="00000000">
      <w:pPr>
        <w:pStyle w:val="ListBullet"/>
      </w:pPr>
      <w:r>
        <w:t>Closest pair: events at indices 0 and 5, coordinates (2, 3) and (3, 4), distance √2 ≈ 1.414 km.</w:t>
      </w:r>
    </w:p>
    <w:p w14:paraId="77952CDB" w14:textId="77777777" w:rsidR="007D107C" w:rsidRDefault="00000000">
      <w:pPr>
        <w:pStyle w:val="Heading2"/>
      </w:pPr>
      <w:r>
        <w:t>2. Actual behaviour of the faulty code</w:t>
      </w:r>
    </w:p>
    <w:p w14:paraId="30E6C79E" w14:textId="77777777" w:rsidR="007D107C" w:rsidRDefault="00000000">
      <w:r>
        <w:t>sort_alerts: the loop condition j &gt; 0 prevents comparisons with index 0, and assigning alerts[j] = key instead of alerts[j + 1] can overwrite an element. This can lose or duplicate alerts. For the given list, the result is not reliably sorted and the first alert can be mishandled.</w:t>
      </w:r>
    </w:p>
    <w:p w14:paraId="2084CE32" w14:textId="77777777" w:rsidR="007D107C" w:rsidRDefault="00000000">
      <w:r>
        <w:t>is_blocked: it returns False immediately for the first list element whether or not it matches. Therefore all three supplied queries return False, including addresses that are in the blocklist.</w:t>
      </w:r>
    </w:p>
    <w:p w14:paraId="21E706D1" w14:textId="77777777" w:rsidR="007D107C" w:rsidRDefault="00000000">
      <w:r>
        <w:t>find_signature: range(n - m) excludes the last legal starting position. The condition j == m - 1 can report a hit even after an earlier character mismatch, because j may still equal m - 1 after the inner loop breaks. The code also has unsafe behaviour for an empty pattern because j may never be assigned.</w:t>
      </w:r>
    </w:p>
    <w:p w14:paraId="36FD51AC" w14:textId="77777777" w:rsidR="007D107C" w:rsidRDefault="00000000">
      <w:r>
        <w:t>closest_logins: min_dist = 0 and the comparison d &gt; min_dist choose the farthest distance, not the closest. It considers each event paired with itself and examines both (i, j) and (j, i).</w:t>
      </w:r>
    </w:p>
    <w:tbl>
      <w:tblPr>
        <w:tblStyle w:val="TableGrid"/>
        <w:tblW w:w="0" w:type="auto"/>
        <w:jc w:val="center"/>
        <w:tblLook w:val="04A0" w:firstRow="1" w:lastRow="0" w:firstColumn="1" w:lastColumn="0" w:noHBand="0" w:noVBand="1"/>
      </w:tblPr>
      <w:tblGrid>
        <w:gridCol w:w="3312"/>
        <w:gridCol w:w="3312"/>
        <w:gridCol w:w="3312"/>
      </w:tblGrid>
      <w:tr w:rsidR="007D107C" w14:paraId="22ED97DD" w14:textId="77777777">
        <w:trPr>
          <w:jc w:val="center"/>
        </w:trPr>
        <w:tc>
          <w:tcPr>
            <w:tcW w:w="3312" w:type="dxa"/>
            <w:shd w:val="clear" w:color="auto" w:fill="D9EAF7"/>
          </w:tcPr>
          <w:p w14:paraId="2F3313D8" w14:textId="77777777" w:rsidR="007D107C" w:rsidRDefault="00000000">
            <w:r>
              <w:t>Function / faulty line</w:t>
            </w:r>
          </w:p>
        </w:tc>
        <w:tc>
          <w:tcPr>
            <w:tcW w:w="3312" w:type="dxa"/>
            <w:shd w:val="clear" w:color="auto" w:fill="D9EAF7"/>
          </w:tcPr>
          <w:p w14:paraId="558D0F92" w14:textId="77777777" w:rsidR="007D107C" w:rsidRDefault="00000000">
            <w:r>
              <w:t>Defect</w:t>
            </w:r>
          </w:p>
        </w:tc>
        <w:tc>
          <w:tcPr>
            <w:tcW w:w="3312" w:type="dxa"/>
            <w:shd w:val="clear" w:color="auto" w:fill="D9EAF7"/>
          </w:tcPr>
          <w:p w14:paraId="1F9B4688" w14:textId="77777777" w:rsidR="007D107C" w:rsidRDefault="00000000">
            <w:r>
              <w:t>Correction</w:t>
            </w:r>
          </w:p>
        </w:tc>
      </w:tr>
      <w:tr w:rsidR="007D107C" w14:paraId="7110A686" w14:textId="77777777">
        <w:trPr>
          <w:jc w:val="center"/>
        </w:trPr>
        <w:tc>
          <w:tcPr>
            <w:tcW w:w="3312" w:type="dxa"/>
          </w:tcPr>
          <w:p w14:paraId="0FE7C591" w14:textId="77777777" w:rsidR="007D107C" w:rsidRDefault="00000000">
            <w:r>
              <w:t>sort_alerts: line 39</w:t>
            </w:r>
          </w:p>
        </w:tc>
        <w:tc>
          <w:tcPr>
            <w:tcW w:w="3312" w:type="dxa"/>
          </w:tcPr>
          <w:p w14:paraId="4992FBB4" w14:textId="77777777" w:rsidR="007D107C" w:rsidRDefault="00000000">
            <w:r>
              <w:t>j &gt; 0 skips index 0</w:t>
            </w:r>
          </w:p>
        </w:tc>
        <w:tc>
          <w:tcPr>
            <w:tcW w:w="3312" w:type="dxa"/>
          </w:tcPr>
          <w:p w14:paraId="26CF12CA" w14:textId="77777777" w:rsidR="007D107C" w:rsidRDefault="00000000">
            <w:r>
              <w:t>Use j &gt;= 0.</w:t>
            </w:r>
          </w:p>
        </w:tc>
      </w:tr>
      <w:tr w:rsidR="007D107C" w14:paraId="2C92EFBB" w14:textId="77777777">
        <w:trPr>
          <w:jc w:val="center"/>
        </w:trPr>
        <w:tc>
          <w:tcPr>
            <w:tcW w:w="3312" w:type="dxa"/>
          </w:tcPr>
          <w:p w14:paraId="26D14609" w14:textId="77777777" w:rsidR="007D107C" w:rsidRDefault="00000000">
            <w:r>
              <w:t>sort_alerts: line 42</w:t>
            </w:r>
          </w:p>
        </w:tc>
        <w:tc>
          <w:tcPr>
            <w:tcW w:w="3312" w:type="dxa"/>
          </w:tcPr>
          <w:p w14:paraId="45789BB7" w14:textId="77777777" w:rsidR="007D107C" w:rsidRDefault="00000000">
            <w:r>
              <w:t>Writes key at alerts[j], overwriting an element</w:t>
            </w:r>
          </w:p>
        </w:tc>
        <w:tc>
          <w:tcPr>
            <w:tcW w:w="3312" w:type="dxa"/>
          </w:tcPr>
          <w:p w14:paraId="3EFA8A28" w14:textId="77777777" w:rsidR="007D107C" w:rsidRDefault="00000000">
            <w:r>
              <w:t>Write key at alerts[j + 1].</w:t>
            </w:r>
          </w:p>
        </w:tc>
      </w:tr>
      <w:tr w:rsidR="007D107C" w14:paraId="5D3778DC" w14:textId="77777777">
        <w:trPr>
          <w:jc w:val="center"/>
        </w:trPr>
        <w:tc>
          <w:tcPr>
            <w:tcW w:w="3312" w:type="dxa"/>
          </w:tcPr>
          <w:p w14:paraId="1C03B28D" w14:textId="77777777" w:rsidR="007D107C" w:rsidRDefault="00000000">
            <w:r>
              <w:t>is_blocked: lines 47–50</w:t>
            </w:r>
          </w:p>
        </w:tc>
        <w:tc>
          <w:tcPr>
            <w:tcW w:w="3312" w:type="dxa"/>
          </w:tcPr>
          <w:p w14:paraId="54E587FD" w14:textId="77777777" w:rsidR="007D107C" w:rsidRDefault="00000000">
            <w:r>
              <w:t xml:space="preserve">Returns False for a match and also in the else branch; exits on first </w:t>
            </w:r>
            <w:r>
              <w:lastRenderedPageBreak/>
              <w:t>item</w:t>
            </w:r>
          </w:p>
        </w:tc>
        <w:tc>
          <w:tcPr>
            <w:tcW w:w="3312" w:type="dxa"/>
          </w:tcPr>
          <w:p w14:paraId="049EDAAB" w14:textId="77777777" w:rsidR="007D107C" w:rsidRDefault="00000000">
            <w:r>
              <w:lastRenderedPageBreak/>
              <w:t>Return True on match; return False after loop.</w:t>
            </w:r>
          </w:p>
        </w:tc>
      </w:tr>
      <w:tr w:rsidR="007D107C" w14:paraId="0239EB08" w14:textId="77777777">
        <w:trPr>
          <w:jc w:val="center"/>
        </w:trPr>
        <w:tc>
          <w:tcPr>
            <w:tcW w:w="3312" w:type="dxa"/>
          </w:tcPr>
          <w:p w14:paraId="3424663E" w14:textId="77777777" w:rsidR="007D107C" w:rsidRDefault="00000000">
            <w:r>
              <w:t>find_signature: line 55</w:t>
            </w:r>
          </w:p>
        </w:tc>
        <w:tc>
          <w:tcPr>
            <w:tcW w:w="3312" w:type="dxa"/>
          </w:tcPr>
          <w:p w14:paraId="73731596" w14:textId="77777777" w:rsidR="007D107C" w:rsidRDefault="00000000">
            <w:r>
              <w:t>range(n - m) excludes final alignment</w:t>
            </w:r>
          </w:p>
        </w:tc>
        <w:tc>
          <w:tcPr>
            <w:tcW w:w="3312" w:type="dxa"/>
          </w:tcPr>
          <w:p w14:paraId="21101D1F" w14:textId="77777777" w:rsidR="007D107C" w:rsidRDefault="00000000">
            <w:r>
              <w:t>Use range(n - m + 1).</w:t>
            </w:r>
          </w:p>
        </w:tc>
      </w:tr>
      <w:tr w:rsidR="007D107C" w14:paraId="42E3410C" w14:textId="77777777">
        <w:trPr>
          <w:jc w:val="center"/>
        </w:trPr>
        <w:tc>
          <w:tcPr>
            <w:tcW w:w="3312" w:type="dxa"/>
          </w:tcPr>
          <w:p w14:paraId="02FA514D" w14:textId="77777777" w:rsidR="007D107C" w:rsidRDefault="00000000">
            <w:r>
              <w:t>find_signature: lines 56–60</w:t>
            </w:r>
          </w:p>
        </w:tc>
        <w:tc>
          <w:tcPr>
            <w:tcW w:w="3312" w:type="dxa"/>
          </w:tcPr>
          <w:p w14:paraId="580D9DB6" w14:textId="77777777" w:rsidR="007D107C" w:rsidRDefault="00000000">
            <w:r>
              <w:t>Match condition can be true after an early break</w:t>
            </w:r>
          </w:p>
        </w:tc>
        <w:tc>
          <w:tcPr>
            <w:tcW w:w="3312" w:type="dxa"/>
          </w:tcPr>
          <w:p w14:paraId="1D683C6F" w14:textId="77777777" w:rsidR="007D107C" w:rsidRDefault="00000000">
            <w:r>
              <w:t>Use a full-match flag or compare j == m only after all characters match.</w:t>
            </w:r>
          </w:p>
        </w:tc>
      </w:tr>
      <w:tr w:rsidR="007D107C" w14:paraId="427B32EF" w14:textId="77777777">
        <w:trPr>
          <w:jc w:val="center"/>
        </w:trPr>
        <w:tc>
          <w:tcPr>
            <w:tcW w:w="3312" w:type="dxa"/>
          </w:tcPr>
          <w:p w14:paraId="23433138" w14:textId="77777777" w:rsidR="007D107C" w:rsidRDefault="00000000">
            <w:r>
              <w:t>find_signature: empty pattern</w:t>
            </w:r>
          </w:p>
        </w:tc>
        <w:tc>
          <w:tcPr>
            <w:tcW w:w="3312" w:type="dxa"/>
          </w:tcPr>
          <w:p w14:paraId="63C3EC3C" w14:textId="77777777" w:rsidR="007D107C" w:rsidRDefault="00000000">
            <w:r>
              <w:t>j may be uninitialised</w:t>
            </w:r>
          </w:p>
        </w:tc>
        <w:tc>
          <w:tcPr>
            <w:tcW w:w="3312" w:type="dxa"/>
          </w:tcPr>
          <w:p w14:paraId="6E4AB128" w14:textId="77777777" w:rsidR="007D107C" w:rsidRDefault="00000000">
            <w:r>
              <w:t>Define and document empty-pattern behaviour.</w:t>
            </w:r>
          </w:p>
        </w:tc>
      </w:tr>
      <w:tr w:rsidR="007D107C" w14:paraId="65FF500B" w14:textId="77777777">
        <w:trPr>
          <w:jc w:val="center"/>
        </w:trPr>
        <w:tc>
          <w:tcPr>
            <w:tcW w:w="3312" w:type="dxa"/>
          </w:tcPr>
          <w:p w14:paraId="0B5DC7C7" w14:textId="77777777" w:rsidR="007D107C" w:rsidRDefault="00000000">
            <w:r>
              <w:t>closest_logins: line 64</w:t>
            </w:r>
          </w:p>
        </w:tc>
        <w:tc>
          <w:tcPr>
            <w:tcW w:w="3312" w:type="dxa"/>
          </w:tcPr>
          <w:p w14:paraId="27C5E5AD" w14:textId="77777777" w:rsidR="007D107C" w:rsidRDefault="00000000">
            <w:r>
              <w:t>Minimum starts at zero, unsuitable for positive distances</w:t>
            </w:r>
          </w:p>
        </w:tc>
        <w:tc>
          <w:tcPr>
            <w:tcW w:w="3312" w:type="dxa"/>
          </w:tcPr>
          <w:p w14:paraId="6E08E327" w14:textId="77777777" w:rsidR="007D107C" w:rsidRDefault="00000000">
            <w:r>
              <w:t>Start with infinity or first valid pair.</w:t>
            </w:r>
          </w:p>
        </w:tc>
      </w:tr>
      <w:tr w:rsidR="007D107C" w14:paraId="5DBAE693" w14:textId="77777777">
        <w:trPr>
          <w:jc w:val="center"/>
        </w:trPr>
        <w:tc>
          <w:tcPr>
            <w:tcW w:w="3312" w:type="dxa"/>
          </w:tcPr>
          <w:p w14:paraId="0EAEA006" w14:textId="77777777" w:rsidR="007D107C" w:rsidRDefault="00000000">
            <w:r>
              <w:t>closest_logins: lines 67–72</w:t>
            </w:r>
          </w:p>
        </w:tc>
        <w:tc>
          <w:tcPr>
            <w:tcW w:w="3312" w:type="dxa"/>
          </w:tcPr>
          <w:p w14:paraId="5C3DBA7A" w14:textId="77777777" w:rsidR="007D107C" w:rsidRDefault="00000000">
            <w:r>
              <w:t>Self-pairs/reversed duplicate pairs; chooses maximum</w:t>
            </w:r>
          </w:p>
        </w:tc>
        <w:tc>
          <w:tcPr>
            <w:tcW w:w="3312" w:type="dxa"/>
          </w:tcPr>
          <w:p w14:paraId="4727D248" w14:textId="77777777" w:rsidR="007D107C" w:rsidRDefault="00000000">
            <w:r>
              <w:t>Loop j from i+1 and update when d &lt; min_dist.</w:t>
            </w:r>
          </w:p>
        </w:tc>
      </w:tr>
      <w:tr w:rsidR="007D107C" w14:paraId="72DEEB59" w14:textId="77777777">
        <w:trPr>
          <w:jc w:val="center"/>
        </w:trPr>
        <w:tc>
          <w:tcPr>
            <w:tcW w:w="3312" w:type="dxa"/>
          </w:tcPr>
          <w:p w14:paraId="662C8E1C" w14:textId="77777777" w:rsidR="007D107C" w:rsidRDefault="00000000">
            <w:r>
              <w:t>closest_logins: distance calculation</w:t>
            </w:r>
          </w:p>
        </w:tc>
        <w:tc>
          <w:tcPr>
            <w:tcW w:w="3312" w:type="dxa"/>
          </w:tcPr>
          <w:p w14:paraId="5654B9E9" w14:textId="77777777" w:rsidR="007D107C" w:rsidRDefault="00000000">
            <w:r>
              <w:t>Square root computed for every pair unnecessarily</w:t>
            </w:r>
          </w:p>
        </w:tc>
        <w:tc>
          <w:tcPr>
            <w:tcW w:w="3312" w:type="dxa"/>
          </w:tcPr>
          <w:p w14:paraId="0B6D1583" w14:textId="77777777" w:rsidR="007D107C" w:rsidRDefault="00000000">
            <w:r>
              <w:t>Compare squared distances; take one square root at the end.</w:t>
            </w:r>
          </w:p>
        </w:tc>
      </w:tr>
    </w:tbl>
    <w:p w14:paraId="6CF7AE57" w14:textId="77777777" w:rsidR="007D107C" w:rsidRDefault="00000000">
      <w:pPr>
        <w:pStyle w:val="Heading1"/>
      </w:pPr>
      <w:r>
        <w:t>(b) Explain Root Causes and Debug Systematically (12 Marks)</w:t>
      </w:r>
    </w:p>
    <w:p w14:paraId="74E826EE" w14:textId="77777777" w:rsidR="007D107C" w:rsidRDefault="00000000">
      <w:pPr>
        <w:pStyle w:val="Heading2"/>
      </w:pPr>
      <w:r>
        <w:t>1. Corrected code, with reasoning</w:t>
      </w:r>
    </w:p>
    <w:p w14:paraId="092A64E3" w14:textId="77777777" w:rsidR="007D107C" w:rsidRDefault="00000000">
      <w:pPr>
        <w:spacing w:after="0"/>
        <w:ind w:left="360"/>
      </w:pPr>
      <w:r>
        <w:rPr>
          <w:rFonts w:ascii="Consolas" w:eastAsia="Consolas" w:hAnsi="Consolas"/>
          <w:sz w:val="18"/>
        </w:rPr>
        <w:t>import math</w:t>
      </w:r>
      <w:r>
        <w:br/>
      </w:r>
      <w:r>
        <w:br/>
      </w:r>
      <w:r>
        <w:rPr>
          <w:rFonts w:ascii="Consolas" w:eastAsia="Consolas" w:hAnsi="Consolas"/>
          <w:sz w:val="18"/>
        </w:rPr>
        <w:t>def sort_alerts(alerts):</w:t>
      </w:r>
      <w:r>
        <w:br/>
      </w:r>
      <w:r>
        <w:rPr>
          <w:rFonts w:ascii="Consolas" w:eastAsia="Consolas" w:hAnsi="Consolas"/>
          <w:sz w:val="18"/>
        </w:rPr>
        <w:t xml:space="preserve">    """Stable insertion sort by severity, highest first."""</w:t>
      </w:r>
      <w:r>
        <w:br/>
      </w:r>
      <w:r>
        <w:rPr>
          <w:rFonts w:ascii="Consolas" w:eastAsia="Consolas" w:hAnsi="Consolas"/>
          <w:sz w:val="18"/>
        </w:rPr>
        <w:t xml:space="preserve">    for i in range(1, len(alerts)):</w:t>
      </w:r>
      <w:r>
        <w:br/>
      </w:r>
      <w:r>
        <w:rPr>
          <w:rFonts w:ascii="Consolas" w:eastAsia="Consolas" w:hAnsi="Consolas"/>
          <w:sz w:val="18"/>
        </w:rPr>
        <w:t xml:space="preserve">        key = alerts[i]</w:t>
      </w:r>
      <w:r>
        <w:br/>
      </w:r>
      <w:r>
        <w:rPr>
          <w:rFonts w:ascii="Consolas" w:eastAsia="Consolas" w:hAnsi="Consolas"/>
          <w:sz w:val="18"/>
        </w:rPr>
        <w:t xml:space="preserve">        j = i - 1</w:t>
      </w:r>
      <w:r>
        <w:br/>
      </w:r>
      <w:r>
        <w:rPr>
          <w:rFonts w:ascii="Consolas" w:eastAsia="Consolas" w:hAnsi="Consolas"/>
          <w:sz w:val="18"/>
        </w:rPr>
        <w:t xml:space="preserve">        while j &gt;= 0 and alerts[j][1] &lt; key[1]:</w:t>
      </w:r>
      <w:r>
        <w:br/>
      </w:r>
      <w:r>
        <w:rPr>
          <w:rFonts w:ascii="Consolas" w:eastAsia="Consolas" w:hAnsi="Consolas"/>
          <w:sz w:val="18"/>
        </w:rPr>
        <w:t xml:space="preserve">            alerts[j + 1] = alerts[j]</w:t>
      </w:r>
      <w:r>
        <w:br/>
      </w:r>
      <w:r>
        <w:rPr>
          <w:rFonts w:ascii="Consolas" w:eastAsia="Consolas" w:hAnsi="Consolas"/>
          <w:sz w:val="18"/>
        </w:rPr>
        <w:t xml:space="preserve">            j -= 1</w:t>
      </w:r>
      <w:r>
        <w:br/>
      </w:r>
      <w:r>
        <w:rPr>
          <w:rFonts w:ascii="Consolas" w:eastAsia="Consolas" w:hAnsi="Consolas"/>
          <w:sz w:val="18"/>
        </w:rPr>
        <w:t xml:space="preserve">        alerts[j + 1] = key</w:t>
      </w:r>
      <w:r>
        <w:br/>
      </w:r>
      <w:r>
        <w:rPr>
          <w:rFonts w:ascii="Consolas" w:eastAsia="Consolas" w:hAnsi="Consolas"/>
          <w:sz w:val="18"/>
        </w:rPr>
        <w:t xml:space="preserve">    return alerts</w:t>
      </w:r>
      <w:r>
        <w:br/>
      </w:r>
      <w:r>
        <w:br/>
      </w:r>
      <w:r>
        <w:rPr>
          <w:rFonts w:ascii="Consolas" w:eastAsia="Consolas" w:hAnsi="Consolas"/>
          <w:sz w:val="18"/>
        </w:rPr>
        <w:t>def is_blocked(blocklist, ip):</w:t>
      </w:r>
      <w:r>
        <w:br/>
      </w:r>
      <w:r>
        <w:rPr>
          <w:rFonts w:ascii="Consolas" w:eastAsia="Consolas" w:hAnsi="Consolas"/>
          <w:sz w:val="18"/>
        </w:rPr>
        <w:t xml:space="preserve">    """Return True if ip is present in blocklist; otherwise False."""</w:t>
      </w:r>
      <w:r>
        <w:br/>
      </w:r>
      <w:r>
        <w:rPr>
          <w:rFonts w:ascii="Consolas" w:eastAsia="Consolas" w:hAnsi="Consolas"/>
          <w:sz w:val="18"/>
        </w:rPr>
        <w:t xml:space="preserve">    for address in blocklist:</w:t>
      </w:r>
      <w:r>
        <w:br/>
      </w:r>
      <w:r>
        <w:rPr>
          <w:rFonts w:ascii="Consolas" w:eastAsia="Consolas" w:hAnsi="Consolas"/>
          <w:sz w:val="18"/>
        </w:rPr>
        <w:t xml:space="preserve">        if address == ip:</w:t>
      </w:r>
      <w:r>
        <w:br/>
      </w:r>
      <w:r>
        <w:rPr>
          <w:rFonts w:ascii="Consolas" w:eastAsia="Consolas" w:hAnsi="Consolas"/>
          <w:sz w:val="18"/>
        </w:rPr>
        <w:t xml:space="preserve">            return True</w:t>
      </w:r>
      <w:r>
        <w:br/>
      </w:r>
      <w:r>
        <w:rPr>
          <w:rFonts w:ascii="Consolas" w:eastAsia="Consolas" w:hAnsi="Consolas"/>
          <w:sz w:val="18"/>
        </w:rPr>
        <w:t xml:space="preserve">    return False</w:t>
      </w:r>
      <w:r>
        <w:br/>
      </w:r>
      <w:r>
        <w:br/>
      </w:r>
      <w:r>
        <w:rPr>
          <w:rFonts w:ascii="Consolas" w:eastAsia="Consolas" w:hAnsi="Consolas"/>
          <w:sz w:val="18"/>
        </w:rPr>
        <w:t>def find_signature(log, pattern):</w:t>
      </w:r>
      <w:r>
        <w:br/>
      </w:r>
      <w:r>
        <w:rPr>
          <w:rFonts w:ascii="Consolas" w:eastAsia="Consolas" w:hAnsi="Consolas"/>
          <w:sz w:val="18"/>
        </w:rPr>
        <w:t xml:space="preserve">    """Return all starting indices; the empty pattern matches every boundary."""</w:t>
      </w:r>
      <w:r>
        <w:br/>
      </w:r>
      <w:r>
        <w:rPr>
          <w:rFonts w:ascii="Consolas" w:eastAsia="Consolas" w:hAnsi="Consolas"/>
          <w:sz w:val="18"/>
        </w:rPr>
        <w:t xml:space="preserve">    n, m = len(log), len(pattern)</w:t>
      </w:r>
      <w:r>
        <w:br/>
      </w:r>
      <w:r>
        <w:rPr>
          <w:rFonts w:ascii="Consolas" w:eastAsia="Consolas" w:hAnsi="Consolas"/>
          <w:sz w:val="18"/>
        </w:rPr>
        <w:t xml:space="preserve">    if m == 0:</w:t>
      </w:r>
      <w:r>
        <w:br/>
      </w:r>
      <w:r>
        <w:rPr>
          <w:rFonts w:ascii="Consolas" w:eastAsia="Consolas" w:hAnsi="Consolas"/>
          <w:sz w:val="18"/>
        </w:rPr>
        <w:t xml:space="preserve">        return list(range(n + 1))</w:t>
      </w:r>
      <w:r>
        <w:br/>
      </w:r>
      <w:r>
        <w:rPr>
          <w:rFonts w:ascii="Consolas" w:eastAsia="Consolas" w:hAnsi="Consolas"/>
          <w:sz w:val="18"/>
        </w:rPr>
        <w:t xml:space="preserve">    hits = []</w:t>
      </w:r>
      <w:r>
        <w:br/>
      </w:r>
      <w:r>
        <w:rPr>
          <w:rFonts w:ascii="Consolas" w:eastAsia="Consolas" w:hAnsi="Consolas"/>
          <w:sz w:val="18"/>
        </w:rPr>
        <w:t xml:space="preserve">    for i in range(n - m + 1):</w:t>
      </w:r>
      <w:r>
        <w:br/>
      </w:r>
      <w:r>
        <w:rPr>
          <w:rFonts w:ascii="Consolas" w:eastAsia="Consolas" w:hAnsi="Consolas"/>
          <w:sz w:val="18"/>
        </w:rPr>
        <w:t xml:space="preserve">        j = 0</w:t>
      </w:r>
      <w:r>
        <w:br/>
      </w:r>
      <w:r>
        <w:rPr>
          <w:rFonts w:ascii="Consolas" w:eastAsia="Consolas" w:hAnsi="Consolas"/>
          <w:sz w:val="18"/>
        </w:rPr>
        <w:t xml:space="preserve">        while j &lt; m and log[i + j] == pattern[j]:</w:t>
      </w:r>
      <w:r>
        <w:br/>
      </w:r>
      <w:r>
        <w:rPr>
          <w:rFonts w:ascii="Consolas" w:eastAsia="Consolas" w:hAnsi="Consolas"/>
          <w:sz w:val="18"/>
        </w:rPr>
        <w:t xml:space="preserve">            j += 1</w:t>
      </w:r>
      <w:r>
        <w:br/>
      </w:r>
      <w:r>
        <w:rPr>
          <w:rFonts w:ascii="Consolas" w:eastAsia="Consolas" w:hAnsi="Consolas"/>
          <w:sz w:val="18"/>
        </w:rPr>
        <w:t xml:space="preserve">        if j == m:</w:t>
      </w:r>
      <w:r>
        <w:br/>
      </w:r>
      <w:r>
        <w:rPr>
          <w:rFonts w:ascii="Consolas" w:eastAsia="Consolas" w:hAnsi="Consolas"/>
          <w:sz w:val="18"/>
        </w:rPr>
        <w:t xml:space="preserve">            hits.append(i)</w:t>
      </w:r>
      <w:r>
        <w:br/>
      </w:r>
      <w:r>
        <w:rPr>
          <w:rFonts w:ascii="Consolas" w:eastAsia="Consolas" w:hAnsi="Consolas"/>
          <w:sz w:val="18"/>
        </w:rPr>
        <w:t xml:space="preserve">    return hits</w:t>
      </w:r>
      <w:r>
        <w:br/>
      </w:r>
      <w:r>
        <w:br/>
      </w:r>
      <w:r>
        <w:rPr>
          <w:rFonts w:ascii="Consolas" w:eastAsia="Consolas" w:hAnsi="Consolas"/>
          <w:sz w:val="18"/>
        </w:rPr>
        <w:t>def closest_logins(events):</w:t>
      </w:r>
      <w:r>
        <w:br/>
      </w:r>
      <w:r>
        <w:rPr>
          <w:rFonts w:ascii="Consolas" w:eastAsia="Consolas" w:hAnsi="Consolas"/>
          <w:sz w:val="18"/>
        </w:rPr>
        <w:lastRenderedPageBreak/>
        <w:t xml:space="preserve">    """Return (index_pair, distance); distance uses the same coordinate units."""</w:t>
      </w:r>
      <w:r>
        <w:br/>
      </w:r>
      <w:r>
        <w:rPr>
          <w:rFonts w:ascii="Consolas" w:eastAsia="Consolas" w:hAnsi="Consolas"/>
          <w:sz w:val="18"/>
        </w:rPr>
        <w:t xml:space="preserve">    n = len(events)</w:t>
      </w:r>
      <w:r>
        <w:br/>
      </w:r>
      <w:r>
        <w:rPr>
          <w:rFonts w:ascii="Consolas" w:eastAsia="Consolas" w:hAnsi="Consolas"/>
          <w:sz w:val="18"/>
        </w:rPr>
        <w:t xml:space="preserve">    if n &lt; 2:</w:t>
      </w:r>
      <w:r>
        <w:br/>
      </w:r>
      <w:r>
        <w:rPr>
          <w:rFonts w:ascii="Consolas" w:eastAsia="Consolas" w:hAnsi="Consolas"/>
          <w:sz w:val="18"/>
        </w:rPr>
        <w:t xml:space="preserve">        return None, None</w:t>
      </w:r>
      <w:r>
        <w:br/>
      </w:r>
      <w:r>
        <w:rPr>
          <w:rFonts w:ascii="Consolas" w:eastAsia="Consolas" w:hAnsi="Consolas"/>
          <w:sz w:val="18"/>
        </w:rPr>
        <w:t xml:space="preserve">    best_sq = float("inf")</w:t>
      </w:r>
      <w:r>
        <w:br/>
      </w:r>
      <w:r>
        <w:rPr>
          <w:rFonts w:ascii="Consolas" w:eastAsia="Consolas" w:hAnsi="Consolas"/>
          <w:sz w:val="18"/>
        </w:rPr>
        <w:t xml:space="preserve">    pair = None</w:t>
      </w:r>
      <w:r>
        <w:br/>
      </w:r>
      <w:r>
        <w:rPr>
          <w:rFonts w:ascii="Consolas" w:eastAsia="Consolas" w:hAnsi="Consolas"/>
          <w:sz w:val="18"/>
        </w:rPr>
        <w:t xml:space="preserve">    for i in range(n):</w:t>
      </w:r>
      <w:r>
        <w:br/>
      </w:r>
      <w:r>
        <w:rPr>
          <w:rFonts w:ascii="Consolas" w:eastAsia="Consolas" w:hAnsi="Consolas"/>
          <w:sz w:val="18"/>
        </w:rPr>
        <w:t xml:space="preserve">        for j in range(i + 1, n):</w:t>
      </w:r>
      <w:r>
        <w:br/>
      </w:r>
      <w:r>
        <w:rPr>
          <w:rFonts w:ascii="Consolas" w:eastAsia="Consolas" w:hAnsi="Consolas"/>
          <w:sz w:val="18"/>
        </w:rPr>
        <w:t xml:space="preserve">            dx = events[i][0] - events[j][0]</w:t>
      </w:r>
      <w:r>
        <w:br/>
      </w:r>
      <w:r>
        <w:rPr>
          <w:rFonts w:ascii="Consolas" w:eastAsia="Consolas" w:hAnsi="Consolas"/>
          <w:sz w:val="18"/>
        </w:rPr>
        <w:t xml:space="preserve">            dy = events[i][1] - events[j][1]</w:t>
      </w:r>
      <w:r>
        <w:br/>
      </w:r>
      <w:r>
        <w:rPr>
          <w:rFonts w:ascii="Consolas" w:eastAsia="Consolas" w:hAnsi="Consolas"/>
          <w:sz w:val="18"/>
        </w:rPr>
        <w:t xml:space="preserve">            d_sq = dx * dx + dy * dy</w:t>
      </w:r>
      <w:r>
        <w:br/>
      </w:r>
      <w:r>
        <w:rPr>
          <w:rFonts w:ascii="Consolas" w:eastAsia="Consolas" w:hAnsi="Consolas"/>
          <w:sz w:val="18"/>
        </w:rPr>
        <w:t xml:space="preserve">            if d_sq &lt; best_sq:</w:t>
      </w:r>
      <w:r>
        <w:br/>
      </w:r>
      <w:r>
        <w:rPr>
          <w:rFonts w:ascii="Consolas" w:eastAsia="Consolas" w:hAnsi="Consolas"/>
          <w:sz w:val="18"/>
        </w:rPr>
        <w:t xml:space="preserve">                best_sq = d_sq</w:t>
      </w:r>
      <w:r>
        <w:br/>
      </w:r>
      <w:r>
        <w:rPr>
          <w:rFonts w:ascii="Consolas" w:eastAsia="Consolas" w:hAnsi="Consolas"/>
          <w:sz w:val="18"/>
        </w:rPr>
        <w:t xml:space="preserve">                pair = (i, j)</w:t>
      </w:r>
      <w:r>
        <w:br/>
      </w:r>
      <w:r>
        <w:rPr>
          <w:rFonts w:ascii="Consolas" w:eastAsia="Consolas" w:hAnsi="Consolas"/>
          <w:sz w:val="18"/>
        </w:rPr>
        <w:t xml:space="preserve">    return pair, math.sqrt(best_sq)</w:t>
      </w:r>
    </w:p>
    <w:p w14:paraId="3A6D05A6" w14:textId="77777777" w:rsidR="007D107C" w:rsidRDefault="00000000">
      <w:pPr>
        <w:pStyle w:val="Heading2"/>
      </w:pPr>
      <w:r>
        <w:t>2. Insertion-sort trace</w:t>
      </w:r>
    </w:p>
    <w:p w14:paraId="037E7917" w14:textId="77777777" w:rsidR="007D107C" w:rsidRDefault="00000000">
      <w:r>
        <w:t>Input: A1:3, A2:9, A3:5, A4:9, A5:1. The algorithm shifts only strictly lower severities, so equal severities retain arrival order.</w:t>
      </w:r>
    </w:p>
    <w:tbl>
      <w:tblPr>
        <w:tblStyle w:val="TableGrid"/>
        <w:tblW w:w="0" w:type="auto"/>
        <w:tblLook w:val="04A0" w:firstRow="1" w:lastRow="0" w:firstColumn="1" w:lastColumn="0" w:noHBand="0" w:noVBand="1"/>
      </w:tblPr>
      <w:tblGrid>
        <w:gridCol w:w="3312"/>
        <w:gridCol w:w="3312"/>
        <w:gridCol w:w="3312"/>
      </w:tblGrid>
      <w:tr w:rsidR="007D107C" w14:paraId="16550AFB" w14:textId="77777777">
        <w:tc>
          <w:tcPr>
            <w:tcW w:w="3312" w:type="dxa"/>
            <w:shd w:val="clear" w:color="auto" w:fill="D9EAF7"/>
          </w:tcPr>
          <w:p w14:paraId="25F81B48" w14:textId="77777777" w:rsidR="007D107C" w:rsidRDefault="00000000">
            <w:r>
              <w:t>Pass</w:t>
            </w:r>
          </w:p>
        </w:tc>
        <w:tc>
          <w:tcPr>
            <w:tcW w:w="3312" w:type="dxa"/>
            <w:shd w:val="clear" w:color="auto" w:fill="D9EAF7"/>
          </w:tcPr>
          <w:p w14:paraId="3A3B6E47" w14:textId="77777777" w:rsidR="007D107C" w:rsidRDefault="00000000">
            <w:r>
              <w:t>Key</w:t>
            </w:r>
          </w:p>
        </w:tc>
        <w:tc>
          <w:tcPr>
            <w:tcW w:w="3312" w:type="dxa"/>
            <w:shd w:val="clear" w:color="auto" w:fill="D9EAF7"/>
          </w:tcPr>
          <w:p w14:paraId="15025A76" w14:textId="77777777" w:rsidR="007D107C" w:rsidRDefault="00000000">
            <w:r>
              <w:t>List after pass (severity only)</w:t>
            </w:r>
          </w:p>
        </w:tc>
      </w:tr>
      <w:tr w:rsidR="007D107C" w14:paraId="5170296B" w14:textId="77777777">
        <w:tc>
          <w:tcPr>
            <w:tcW w:w="3312" w:type="dxa"/>
          </w:tcPr>
          <w:p w14:paraId="5792F5CE" w14:textId="77777777" w:rsidR="007D107C" w:rsidRDefault="00000000">
            <w:r>
              <w:t>Initial</w:t>
            </w:r>
          </w:p>
        </w:tc>
        <w:tc>
          <w:tcPr>
            <w:tcW w:w="3312" w:type="dxa"/>
          </w:tcPr>
          <w:p w14:paraId="3BECC9A3" w14:textId="77777777" w:rsidR="007D107C" w:rsidRDefault="00000000">
            <w:r>
              <w:t>—</w:t>
            </w:r>
          </w:p>
        </w:tc>
        <w:tc>
          <w:tcPr>
            <w:tcW w:w="3312" w:type="dxa"/>
          </w:tcPr>
          <w:p w14:paraId="060037FA" w14:textId="77777777" w:rsidR="007D107C" w:rsidRDefault="00000000">
            <w:r>
              <w:t>[3, 9, 5, 9, 1]</w:t>
            </w:r>
          </w:p>
        </w:tc>
      </w:tr>
      <w:tr w:rsidR="007D107C" w14:paraId="17F29B0B" w14:textId="77777777">
        <w:tc>
          <w:tcPr>
            <w:tcW w:w="3312" w:type="dxa"/>
          </w:tcPr>
          <w:p w14:paraId="56F1BF2B" w14:textId="77777777" w:rsidR="007D107C" w:rsidRDefault="00000000">
            <w:r>
              <w:t>i = 1</w:t>
            </w:r>
          </w:p>
        </w:tc>
        <w:tc>
          <w:tcPr>
            <w:tcW w:w="3312" w:type="dxa"/>
          </w:tcPr>
          <w:p w14:paraId="133FB189" w14:textId="77777777" w:rsidR="007D107C" w:rsidRDefault="00000000">
            <w:r>
              <w:t>9</w:t>
            </w:r>
          </w:p>
        </w:tc>
        <w:tc>
          <w:tcPr>
            <w:tcW w:w="3312" w:type="dxa"/>
          </w:tcPr>
          <w:p w14:paraId="0D8A913D" w14:textId="77777777" w:rsidR="007D107C" w:rsidRDefault="00000000">
            <w:r>
              <w:t>[9, 3, 5, 9, 1]</w:t>
            </w:r>
          </w:p>
        </w:tc>
      </w:tr>
      <w:tr w:rsidR="007D107C" w14:paraId="2C6BB81A" w14:textId="77777777">
        <w:tc>
          <w:tcPr>
            <w:tcW w:w="3312" w:type="dxa"/>
          </w:tcPr>
          <w:p w14:paraId="5132AC38" w14:textId="77777777" w:rsidR="007D107C" w:rsidRDefault="00000000">
            <w:r>
              <w:t>i = 2</w:t>
            </w:r>
          </w:p>
        </w:tc>
        <w:tc>
          <w:tcPr>
            <w:tcW w:w="3312" w:type="dxa"/>
          </w:tcPr>
          <w:p w14:paraId="2005B52A" w14:textId="77777777" w:rsidR="007D107C" w:rsidRDefault="00000000">
            <w:r>
              <w:t>5</w:t>
            </w:r>
          </w:p>
        </w:tc>
        <w:tc>
          <w:tcPr>
            <w:tcW w:w="3312" w:type="dxa"/>
          </w:tcPr>
          <w:p w14:paraId="1603D76A" w14:textId="77777777" w:rsidR="007D107C" w:rsidRDefault="00000000">
            <w:r>
              <w:t>[9, 5, 3, 9, 1]</w:t>
            </w:r>
          </w:p>
        </w:tc>
      </w:tr>
      <w:tr w:rsidR="007D107C" w14:paraId="6BA51C7C" w14:textId="77777777">
        <w:tc>
          <w:tcPr>
            <w:tcW w:w="3312" w:type="dxa"/>
          </w:tcPr>
          <w:p w14:paraId="3B8298EF" w14:textId="77777777" w:rsidR="007D107C" w:rsidRDefault="00000000">
            <w:r>
              <w:t>i = 3</w:t>
            </w:r>
          </w:p>
        </w:tc>
        <w:tc>
          <w:tcPr>
            <w:tcW w:w="3312" w:type="dxa"/>
          </w:tcPr>
          <w:p w14:paraId="1C31DA59" w14:textId="77777777" w:rsidR="007D107C" w:rsidRDefault="00000000">
            <w:r>
              <w:t>9</w:t>
            </w:r>
          </w:p>
        </w:tc>
        <w:tc>
          <w:tcPr>
            <w:tcW w:w="3312" w:type="dxa"/>
          </w:tcPr>
          <w:p w14:paraId="3F9253C9" w14:textId="77777777" w:rsidR="007D107C" w:rsidRDefault="00000000">
            <w:r>
              <w:t>[9, 9, 5, 3, 1]</w:t>
            </w:r>
          </w:p>
        </w:tc>
      </w:tr>
      <w:tr w:rsidR="007D107C" w14:paraId="3F756398" w14:textId="77777777">
        <w:tc>
          <w:tcPr>
            <w:tcW w:w="3312" w:type="dxa"/>
          </w:tcPr>
          <w:p w14:paraId="3842B26A" w14:textId="77777777" w:rsidR="007D107C" w:rsidRDefault="00000000">
            <w:r>
              <w:t>i = 4</w:t>
            </w:r>
          </w:p>
        </w:tc>
        <w:tc>
          <w:tcPr>
            <w:tcW w:w="3312" w:type="dxa"/>
          </w:tcPr>
          <w:p w14:paraId="71C35F9A" w14:textId="77777777" w:rsidR="007D107C" w:rsidRDefault="00000000">
            <w:r>
              <w:t>1</w:t>
            </w:r>
          </w:p>
        </w:tc>
        <w:tc>
          <w:tcPr>
            <w:tcW w:w="3312" w:type="dxa"/>
          </w:tcPr>
          <w:p w14:paraId="6F3781A4" w14:textId="77777777" w:rsidR="007D107C" w:rsidRDefault="00000000">
            <w:r>
              <w:t>[9, 9, 5, 3, 1]</w:t>
            </w:r>
          </w:p>
        </w:tc>
      </w:tr>
    </w:tbl>
    <w:p w14:paraId="157A912B" w14:textId="77777777" w:rsidR="007D107C" w:rsidRDefault="00000000">
      <w:r>
        <w:t>The final alert order is A2(9), A4(9), A3(5), A1(3), A5(1). A2 remains before A4 because the comparison uses &lt;, not &lt;=.</w:t>
      </w:r>
    </w:p>
    <w:p w14:paraId="1A1FD506" w14:textId="77777777" w:rsidR="007D107C" w:rsidRDefault="00000000">
      <w:pPr>
        <w:pStyle w:val="Heading2"/>
      </w:pPr>
      <w:r>
        <w:t>3. String-alignment trace</w:t>
      </w:r>
    </w:p>
    <w:p w14:paraId="523BF5B6" w14:textId="77777777" w:rsidR="007D107C" w:rsidRDefault="00000000">
      <w:r>
        <w:t>Log: FAILFAIXFAIL; pattern: FAIL. Legal start indices are 0 through 8 inclusive (n − m + 1 = 9 alignments).</w:t>
      </w:r>
    </w:p>
    <w:tbl>
      <w:tblPr>
        <w:tblStyle w:val="TableGrid"/>
        <w:tblW w:w="0" w:type="auto"/>
        <w:tblLook w:val="04A0" w:firstRow="1" w:lastRow="0" w:firstColumn="1" w:lastColumn="0" w:noHBand="0" w:noVBand="1"/>
      </w:tblPr>
      <w:tblGrid>
        <w:gridCol w:w="3312"/>
        <w:gridCol w:w="3312"/>
        <w:gridCol w:w="3312"/>
      </w:tblGrid>
      <w:tr w:rsidR="007D107C" w14:paraId="18AE0381" w14:textId="77777777">
        <w:tc>
          <w:tcPr>
            <w:tcW w:w="3312" w:type="dxa"/>
            <w:shd w:val="clear" w:color="auto" w:fill="D9EAF7"/>
          </w:tcPr>
          <w:p w14:paraId="614E193D" w14:textId="77777777" w:rsidR="007D107C" w:rsidRDefault="00000000">
            <w:r>
              <w:t>Start index</w:t>
            </w:r>
          </w:p>
        </w:tc>
        <w:tc>
          <w:tcPr>
            <w:tcW w:w="3312" w:type="dxa"/>
            <w:shd w:val="clear" w:color="auto" w:fill="D9EAF7"/>
          </w:tcPr>
          <w:p w14:paraId="0C2B1600" w14:textId="77777777" w:rsidR="007D107C" w:rsidRDefault="00000000">
            <w:r>
              <w:t>Compared substring</w:t>
            </w:r>
          </w:p>
        </w:tc>
        <w:tc>
          <w:tcPr>
            <w:tcW w:w="3312" w:type="dxa"/>
            <w:shd w:val="clear" w:color="auto" w:fill="D9EAF7"/>
          </w:tcPr>
          <w:p w14:paraId="6BF7B37F" w14:textId="77777777" w:rsidR="007D107C" w:rsidRDefault="00000000">
            <w:r>
              <w:t>Result</w:t>
            </w:r>
          </w:p>
        </w:tc>
      </w:tr>
      <w:tr w:rsidR="007D107C" w14:paraId="790239A0" w14:textId="77777777">
        <w:tc>
          <w:tcPr>
            <w:tcW w:w="3312" w:type="dxa"/>
          </w:tcPr>
          <w:p w14:paraId="66C922C9" w14:textId="77777777" w:rsidR="007D107C" w:rsidRDefault="00000000">
            <w:r>
              <w:t>0</w:t>
            </w:r>
          </w:p>
        </w:tc>
        <w:tc>
          <w:tcPr>
            <w:tcW w:w="3312" w:type="dxa"/>
          </w:tcPr>
          <w:p w14:paraId="4D485854" w14:textId="77777777" w:rsidR="007D107C" w:rsidRDefault="00000000">
            <w:r>
              <w:t>FAIL</w:t>
            </w:r>
          </w:p>
        </w:tc>
        <w:tc>
          <w:tcPr>
            <w:tcW w:w="3312" w:type="dxa"/>
          </w:tcPr>
          <w:p w14:paraId="6B716A27" w14:textId="77777777" w:rsidR="007D107C" w:rsidRDefault="00000000">
            <w:r>
              <w:t>Match</w:t>
            </w:r>
          </w:p>
        </w:tc>
      </w:tr>
      <w:tr w:rsidR="007D107C" w14:paraId="654BB54D" w14:textId="77777777">
        <w:tc>
          <w:tcPr>
            <w:tcW w:w="3312" w:type="dxa"/>
          </w:tcPr>
          <w:p w14:paraId="656998D9" w14:textId="77777777" w:rsidR="007D107C" w:rsidRDefault="00000000">
            <w:r>
              <w:t>1</w:t>
            </w:r>
          </w:p>
        </w:tc>
        <w:tc>
          <w:tcPr>
            <w:tcW w:w="3312" w:type="dxa"/>
          </w:tcPr>
          <w:p w14:paraId="1F19A210" w14:textId="77777777" w:rsidR="007D107C" w:rsidRDefault="00000000">
            <w:r>
              <w:t>AILF</w:t>
            </w:r>
          </w:p>
        </w:tc>
        <w:tc>
          <w:tcPr>
            <w:tcW w:w="3312" w:type="dxa"/>
          </w:tcPr>
          <w:p w14:paraId="356B0280" w14:textId="77777777" w:rsidR="007D107C" w:rsidRDefault="00000000">
            <w:r>
              <w:t>Mismatch</w:t>
            </w:r>
          </w:p>
        </w:tc>
      </w:tr>
      <w:tr w:rsidR="007D107C" w14:paraId="6B6C9685" w14:textId="77777777">
        <w:tc>
          <w:tcPr>
            <w:tcW w:w="3312" w:type="dxa"/>
          </w:tcPr>
          <w:p w14:paraId="24772BC8" w14:textId="77777777" w:rsidR="007D107C" w:rsidRDefault="00000000">
            <w:r>
              <w:t>2</w:t>
            </w:r>
          </w:p>
        </w:tc>
        <w:tc>
          <w:tcPr>
            <w:tcW w:w="3312" w:type="dxa"/>
          </w:tcPr>
          <w:p w14:paraId="0AD76536" w14:textId="77777777" w:rsidR="007D107C" w:rsidRDefault="00000000">
            <w:r>
              <w:t>ILFA</w:t>
            </w:r>
          </w:p>
        </w:tc>
        <w:tc>
          <w:tcPr>
            <w:tcW w:w="3312" w:type="dxa"/>
          </w:tcPr>
          <w:p w14:paraId="04527C06" w14:textId="77777777" w:rsidR="007D107C" w:rsidRDefault="00000000">
            <w:r>
              <w:t>Mismatch</w:t>
            </w:r>
          </w:p>
        </w:tc>
      </w:tr>
      <w:tr w:rsidR="007D107C" w14:paraId="18C43452" w14:textId="77777777">
        <w:tc>
          <w:tcPr>
            <w:tcW w:w="3312" w:type="dxa"/>
          </w:tcPr>
          <w:p w14:paraId="3FD749D4" w14:textId="77777777" w:rsidR="007D107C" w:rsidRDefault="00000000">
            <w:r>
              <w:t>3</w:t>
            </w:r>
          </w:p>
        </w:tc>
        <w:tc>
          <w:tcPr>
            <w:tcW w:w="3312" w:type="dxa"/>
          </w:tcPr>
          <w:p w14:paraId="413817DE" w14:textId="77777777" w:rsidR="007D107C" w:rsidRDefault="00000000">
            <w:r>
              <w:t>LFAI</w:t>
            </w:r>
          </w:p>
        </w:tc>
        <w:tc>
          <w:tcPr>
            <w:tcW w:w="3312" w:type="dxa"/>
          </w:tcPr>
          <w:p w14:paraId="1FF86EED" w14:textId="77777777" w:rsidR="007D107C" w:rsidRDefault="00000000">
            <w:r>
              <w:t>Mismatch</w:t>
            </w:r>
          </w:p>
        </w:tc>
      </w:tr>
      <w:tr w:rsidR="007D107C" w14:paraId="5F3F5FEB" w14:textId="77777777">
        <w:tc>
          <w:tcPr>
            <w:tcW w:w="3312" w:type="dxa"/>
          </w:tcPr>
          <w:p w14:paraId="3A17E66F" w14:textId="77777777" w:rsidR="007D107C" w:rsidRDefault="00000000">
            <w:r>
              <w:t>4</w:t>
            </w:r>
          </w:p>
        </w:tc>
        <w:tc>
          <w:tcPr>
            <w:tcW w:w="3312" w:type="dxa"/>
          </w:tcPr>
          <w:p w14:paraId="41F01674" w14:textId="77777777" w:rsidR="007D107C" w:rsidRDefault="00000000">
            <w:r>
              <w:t>FAIX</w:t>
            </w:r>
          </w:p>
        </w:tc>
        <w:tc>
          <w:tcPr>
            <w:tcW w:w="3312" w:type="dxa"/>
          </w:tcPr>
          <w:p w14:paraId="329A29B9" w14:textId="77777777" w:rsidR="007D107C" w:rsidRDefault="00000000">
            <w:r>
              <w:t>Mismatch</w:t>
            </w:r>
          </w:p>
        </w:tc>
      </w:tr>
      <w:tr w:rsidR="007D107C" w14:paraId="3DA33FAE" w14:textId="77777777">
        <w:tc>
          <w:tcPr>
            <w:tcW w:w="3312" w:type="dxa"/>
          </w:tcPr>
          <w:p w14:paraId="1D4F9FAD" w14:textId="77777777" w:rsidR="007D107C" w:rsidRDefault="00000000">
            <w:r>
              <w:t>5</w:t>
            </w:r>
          </w:p>
        </w:tc>
        <w:tc>
          <w:tcPr>
            <w:tcW w:w="3312" w:type="dxa"/>
          </w:tcPr>
          <w:p w14:paraId="12AD7981" w14:textId="77777777" w:rsidR="007D107C" w:rsidRDefault="00000000">
            <w:r>
              <w:t>AIXF</w:t>
            </w:r>
          </w:p>
        </w:tc>
        <w:tc>
          <w:tcPr>
            <w:tcW w:w="3312" w:type="dxa"/>
          </w:tcPr>
          <w:p w14:paraId="241B128C" w14:textId="77777777" w:rsidR="007D107C" w:rsidRDefault="00000000">
            <w:r>
              <w:t>Mismatch</w:t>
            </w:r>
          </w:p>
        </w:tc>
      </w:tr>
      <w:tr w:rsidR="007D107C" w14:paraId="6D925911" w14:textId="77777777">
        <w:tc>
          <w:tcPr>
            <w:tcW w:w="3312" w:type="dxa"/>
          </w:tcPr>
          <w:p w14:paraId="3ACEC03E" w14:textId="77777777" w:rsidR="007D107C" w:rsidRDefault="00000000">
            <w:r>
              <w:t>6</w:t>
            </w:r>
          </w:p>
        </w:tc>
        <w:tc>
          <w:tcPr>
            <w:tcW w:w="3312" w:type="dxa"/>
          </w:tcPr>
          <w:p w14:paraId="28B1CFAF" w14:textId="77777777" w:rsidR="007D107C" w:rsidRDefault="00000000">
            <w:r>
              <w:t>IXFA</w:t>
            </w:r>
          </w:p>
        </w:tc>
        <w:tc>
          <w:tcPr>
            <w:tcW w:w="3312" w:type="dxa"/>
          </w:tcPr>
          <w:p w14:paraId="48793927" w14:textId="77777777" w:rsidR="007D107C" w:rsidRDefault="00000000">
            <w:r>
              <w:t>Mismatch</w:t>
            </w:r>
          </w:p>
        </w:tc>
      </w:tr>
      <w:tr w:rsidR="007D107C" w14:paraId="3CAFBAB3" w14:textId="77777777">
        <w:tc>
          <w:tcPr>
            <w:tcW w:w="3312" w:type="dxa"/>
          </w:tcPr>
          <w:p w14:paraId="226FE175" w14:textId="77777777" w:rsidR="007D107C" w:rsidRDefault="00000000">
            <w:r>
              <w:t>7</w:t>
            </w:r>
          </w:p>
        </w:tc>
        <w:tc>
          <w:tcPr>
            <w:tcW w:w="3312" w:type="dxa"/>
          </w:tcPr>
          <w:p w14:paraId="3928F7C8" w14:textId="77777777" w:rsidR="007D107C" w:rsidRDefault="00000000">
            <w:r>
              <w:t>XFAI</w:t>
            </w:r>
          </w:p>
        </w:tc>
        <w:tc>
          <w:tcPr>
            <w:tcW w:w="3312" w:type="dxa"/>
          </w:tcPr>
          <w:p w14:paraId="73B688EC" w14:textId="77777777" w:rsidR="007D107C" w:rsidRDefault="00000000">
            <w:r>
              <w:t>Mismatch</w:t>
            </w:r>
          </w:p>
        </w:tc>
      </w:tr>
      <w:tr w:rsidR="007D107C" w14:paraId="3B86967E" w14:textId="77777777">
        <w:tc>
          <w:tcPr>
            <w:tcW w:w="3312" w:type="dxa"/>
          </w:tcPr>
          <w:p w14:paraId="3C9A2D55" w14:textId="77777777" w:rsidR="007D107C" w:rsidRDefault="00000000">
            <w:r>
              <w:t>8</w:t>
            </w:r>
          </w:p>
        </w:tc>
        <w:tc>
          <w:tcPr>
            <w:tcW w:w="3312" w:type="dxa"/>
          </w:tcPr>
          <w:p w14:paraId="01C9FA96" w14:textId="77777777" w:rsidR="007D107C" w:rsidRDefault="00000000">
            <w:r>
              <w:t>FAIL</w:t>
            </w:r>
          </w:p>
        </w:tc>
        <w:tc>
          <w:tcPr>
            <w:tcW w:w="3312" w:type="dxa"/>
          </w:tcPr>
          <w:p w14:paraId="3C9F04C4" w14:textId="77777777" w:rsidR="007D107C" w:rsidRDefault="00000000">
            <w:r>
              <w:t>Match</w:t>
            </w:r>
          </w:p>
        </w:tc>
      </w:tr>
    </w:tbl>
    <w:p w14:paraId="35482E99" w14:textId="77777777" w:rsidR="007D107C" w:rsidRDefault="00000000">
      <w:r>
        <w:t>Correct hit list: [0, 8]. A match is recorded only when all m characters match, i.e., j == m.</w:t>
      </w:r>
    </w:p>
    <w:p w14:paraId="2D3080B8" w14:textId="77777777" w:rsidR="007D107C" w:rsidRDefault="00000000">
      <w:pPr>
        <w:pStyle w:val="Heading2"/>
      </w:pPr>
      <w:r>
        <w:t>4. Boundary tests</w:t>
      </w:r>
    </w:p>
    <w:p w14:paraId="38C6E437" w14:textId="77777777" w:rsidR="007D107C" w:rsidRDefault="00000000">
      <w:pPr>
        <w:pStyle w:val="ListBullet"/>
      </w:pPr>
      <w:r>
        <w:t>Empty blocklist: is_blocked([], '10.0.0.9') → False.</w:t>
      </w:r>
    </w:p>
    <w:p w14:paraId="412DF5DC" w14:textId="77777777" w:rsidR="007D107C" w:rsidRDefault="00000000">
      <w:pPr>
        <w:pStyle w:val="ListBullet"/>
      </w:pPr>
      <w:r>
        <w:t>First, middle, and last blocklist entries must each return True; an absent IP returns False.</w:t>
      </w:r>
    </w:p>
    <w:p w14:paraId="1B3DD7A2" w14:textId="77777777" w:rsidR="007D107C" w:rsidRDefault="00000000">
      <w:pPr>
        <w:pStyle w:val="ListBullet"/>
      </w:pPr>
      <w:r>
        <w:t>Pattern at final position: find_signature('ABCXYZ', 'XYZ') → [3].</w:t>
      </w:r>
    </w:p>
    <w:p w14:paraId="2E862C1B" w14:textId="77777777" w:rsidR="007D107C" w:rsidRDefault="00000000">
      <w:pPr>
        <w:pStyle w:val="ListBullet"/>
      </w:pPr>
      <w:r>
        <w:t>Pattern longer than log: find_signature('ABC', 'ABCDE') → [].</w:t>
      </w:r>
    </w:p>
    <w:p w14:paraId="6C56E1DF" w14:textId="77777777" w:rsidR="007D107C" w:rsidRDefault="00000000">
      <w:pPr>
        <w:pStyle w:val="ListBullet"/>
      </w:pPr>
      <w:r>
        <w:t>Empty pattern: find_signature('ABC', '') → [0, 1, 2, 3] under the documented convention.</w:t>
      </w:r>
    </w:p>
    <w:p w14:paraId="5C240E96" w14:textId="77777777" w:rsidR="007D107C" w:rsidRDefault="00000000">
      <w:pPr>
        <w:pStyle w:val="ListBullet"/>
      </w:pPr>
      <w:r>
        <w:t>Equal severities: [('X', 4), ('Y', 4)] stays in that order.</w:t>
      </w:r>
    </w:p>
    <w:p w14:paraId="6E5083F4" w14:textId="77777777" w:rsidR="007D107C" w:rsidRDefault="00000000">
      <w:pPr>
        <w:pStyle w:val="ListBullet"/>
      </w:pPr>
      <w:r>
        <w:t>Fewer than two events: closest_logins([]) and closest_logins([(1, 2)]) → (None, None).</w:t>
      </w:r>
    </w:p>
    <w:p w14:paraId="21E32453" w14:textId="77777777" w:rsidR="007D107C" w:rsidRDefault="00000000">
      <w:pPr>
        <w:pStyle w:val="ListBullet"/>
      </w:pPr>
      <w:r>
        <w:lastRenderedPageBreak/>
        <w:t>Two events: closest_logins([(0, 0), (3, 4)]) → ((0, 1), 5.0).</w:t>
      </w:r>
    </w:p>
    <w:p w14:paraId="21F54139" w14:textId="77777777" w:rsidR="007D107C" w:rsidRDefault="00000000">
      <w:pPr>
        <w:pStyle w:val="Heading1"/>
      </w:pPr>
      <w:r>
        <w:t>(c) Optimise the Corrected Module (10 Marks)</w:t>
      </w:r>
    </w:p>
    <w:p w14:paraId="58D3DC9B" w14:textId="77777777" w:rsidR="007D107C" w:rsidRDefault="00000000">
      <w:r>
        <w:t>The corrected insertion sort is stable and uses O(n) time on already sorted data and generally O(n + I) movement/comparison work where I is the number of inversions. It can be reasonable for small or nearly sorted alert batches, but 50,000 random alerts can require O(n²) work. For production, Python's stable Timsort via sorted(alerts, key=lambda item: item[1], reverse=True) is the practical choice; however, verify tie stability with the chosen key/reverse form. An explicit stable key strategy is to sort descending by severity while preserving original order among ties.</w:t>
      </w:r>
    </w:p>
    <w:p w14:paraId="52C3094A" w14:textId="77777777" w:rsidR="007D107C" w:rsidRDefault="00000000">
      <w:pPr>
        <w:spacing w:after="0"/>
        <w:ind w:left="360"/>
      </w:pPr>
      <w:r>
        <w:rPr>
          <w:rFonts w:ascii="Consolas" w:eastAsia="Consolas" w:hAnsi="Consolas"/>
          <w:sz w:val="18"/>
        </w:rPr>
        <w:t># Stable production sort (Python sorting is stable)</w:t>
      </w:r>
      <w:r>
        <w:br/>
      </w:r>
      <w:r>
        <w:rPr>
          <w:rFonts w:ascii="Consolas" w:eastAsia="Consolas" w:hAnsi="Consolas"/>
          <w:sz w:val="18"/>
        </w:rPr>
        <w:t>alerts = sorted(alerts, key=lambda item: -item[1])</w:t>
      </w:r>
    </w:p>
    <w:p w14:paraId="1F4833B3" w14:textId="77777777" w:rsidR="007D107C" w:rsidRDefault="00000000">
      <w:r>
        <w:t>Repeated blocklist queries: convert the blocklist to a set once, then use ip in blocked_ips. Building the set costs O(B) expected time and space; each lookup is O(1) expected rather than O(B) sequential scanning.</w:t>
      </w:r>
    </w:p>
    <w:p w14:paraId="2FF42F5F" w14:textId="77777777" w:rsidR="007D107C" w:rsidRDefault="00000000">
      <w:pPr>
        <w:spacing w:after="0"/>
        <w:ind w:left="360"/>
      </w:pPr>
      <w:r>
        <w:rPr>
          <w:rFonts w:ascii="Consolas" w:eastAsia="Consolas" w:hAnsi="Consolas"/>
          <w:sz w:val="18"/>
        </w:rPr>
        <w:t>blocked_ips = set(blocklist)</w:t>
      </w:r>
      <w:r>
        <w:br/>
      </w:r>
      <w:r>
        <w:rPr>
          <w:rFonts w:ascii="Consolas" w:eastAsia="Consolas" w:hAnsi="Consolas"/>
          <w:sz w:val="18"/>
        </w:rPr>
        <w:t>answer = ip in blocked_ips</w:t>
      </w:r>
    </w:p>
    <w:p w14:paraId="45CA2514" w14:textId="77777777" w:rsidR="007D107C" w:rsidRDefault="00000000">
      <w:r>
        <w:t>Signature scanning: the corrected brute-force matcher checks each legal alignment and stops at the first mismatch. Worst-case time is O((n−m+1)m), commonly stated O(nm), and it does not make redundant comparisons after a mismatch. If large logs and many patterns are expected, a linear-time algorithm such as Knuth–Morris–Pratt can be considered, but that changes the algorithm family.</w:t>
      </w:r>
    </w:p>
    <w:p w14:paraId="76FD5ABC" w14:textId="77777777" w:rsidR="007D107C" w:rsidRDefault="00000000">
      <w:r>
        <w:t>Closest pair: examine only i &lt; j, compare squared distances, and take one square root at the end. This halves the pair count compared with all ordered pairs (apart from self-pairs) and removes repeated square roots. A simple pruning improvement is to skip distance calculations when dx² is already &gt;= best_sq, because adding dy² cannot make the total smaller. This remains O(n²) worst case. For 8,000 points, a plane-sweep closest-pair algorithm can achieve O(n log n), provided points are ordinary 2-D Euclidean coordinates.</w:t>
      </w:r>
    </w:p>
    <w:p w14:paraId="708EE2C4" w14:textId="77777777" w:rsidR="007D107C" w:rsidRDefault="00000000">
      <w:pPr>
        <w:spacing w:after="0"/>
        <w:ind w:left="360"/>
      </w:pPr>
      <w:r>
        <w:rPr>
          <w:rFonts w:ascii="Consolas" w:eastAsia="Consolas" w:hAnsi="Consolas"/>
          <w:sz w:val="18"/>
        </w:rPr>
        <w:t># Inner-loop pruning for the closest-pair search</w:t>
      </w:r>
      <w:r>
        <w:br/>
      </w:r>
      <w:r>
        <w:rPr>
          <w:rFonts w:ascii="Consolas" w:eastAsia="Consolas" w:hAnsi="Consolas"/>
          <w:sz w:val="18"/>
        </w:rPr>
        <w:t>dx = events[i][0] - events[j][0]</w:t>
      </w:r>
      <w:r>
        <w:br/>
      </w:r>
      <w:r>
        <w:rPr>
          <w:rFonts w:ascii="Consolas" w:eastAsia="Consolas" w:hAnsi="Consolas"/>
          <w:sz w:val="18"/>
        </w:rPr>
        <w:t>if dx * dx &gt;= best_sq:</w:t>
      </w:r>
      <w:r>
        <w:br/>
      </w:r>
      <w:r>
        <w:rPr>
          <w:rFonts w:ascii="Consolas" w:eastAsia="Consolas" w:hAnsi="Consolas"/>
          <w:sz w:val="18"/>
        </w:rPr>
        <w:t xml:space="preserve">    continue</w:t>
      </w:r>
      <w:r>
        <w:br/>
      </w:r>
      <w:r>
        <w:rPr>
          <w:rFonts w:ascii="Consolas" w:eastAsia="Consolas" w:hAnsi="Consolas"/>
          <w:sz w:val="18"/>
        </w:rPr>
        <w:t>dy = events[i][1] - events[j][1]</w:t>
      </w:r>
      <w:r>
        <w:br/>
      </w:r>
      <w:r>
        <w:rPr>
          <w:rFonts w:ascii="Consolas" w:eastAsia="Consolas" w:hAnsi="Consolas"/>
          <w:sz w:val="18"/>
        </w:rPr>
        <w:t>d_sq = dx * dx + dy * dy</w:t>
      </w:r>
    </w:p>
    <w:p w14:paraId="349E7ECD" w14:textId="77777777" w:rsidR="007D107C" w:rsidRDefault="00000000">
      <w:pPr>
        <w:pStyle w:val="Heading1"/>
      </w:pPr>
      <w:r>
        <w:t>(d) Analyse Before and After (10 Marks)</w:t>
      </w:r>
    </w:p>
    <w:tbl>
      <w:tblPr>
        <w:tblStyle w:val="TableGrid"/>
        <w:tblW w:w="0" w:type="auto"/>
        <w:tblLook w:val="04A0" w:firstRow="1" w:lastRow="0" w:firstColumn="1" w:lastColumn="0" w:noHBand="0" w:noVBand="1"/>
      </w:tblPr>
      <w:tblGrid>
        <w:gridCol w:w="2484"/>
        <w:gridCol w:w="2484"/>
        <w:gridCol w:w="2484"/>
        <w:gridCol w:w="2484"/>
      </w:tblGrid>
      <w:tr w:rsidR="007D107C" w14:paraId="454E62EB" w14:textId="77777777">
        <w:tc>
          <w:tcPr>
            <w:tcW w:w="2484" w:type="dxa"/>
            <w:shd w:val="clear" w:color="auto" w:fill="D9EAF7"/>
          </w:tcPr>
          <w:p w14:paraId="3F735338" w14:textId="77777777" w:rsidR="007D107C" w:rsidRDefault="00000000">
            <w:r>
              <w:t>Function</w:t>
            </w:r>
          </w:p>
        </w:tc>
        <w:tc>
          <w:tcPr>
            <w:tcW w:w="2484" w:type="dxa"/>
            <w:shd w:val="clear" w:color="auto" w:fill="D9EAF7"/>
          </w:tcPr>
          <w:p w14:paraId="464C4F87" w14:textId="77777777" w:rsidR="007D107C" w:rsidRDefault="00000000">
            <w:r>
              <w:t>Original / corrected brute force</w:t>
            </w:r>
          </w:p>
        </w:tc>
        <w:tc>
          <w:tcPr>
            <w:tcW w:w="2484" w:type="dxa"/>
            <w:shd w:val="clear" w:color="auto" w:fill="D9EAF7"/>
          </w:tcPr>
          <w:p w14:paraId="7893D31E" w14:textId="77777777" w:rsidR="007D107C" w:rsidRDefault="00000000">
            <w:r>
              <w:t>Optimised approach</w:t>
            </w:r>
          </w:p>
        </w:tc>
        <w:tc>
          <w:tcPr>
            <w:tcW w:w="2484" w:type="dxa"/>
            <w:shd w:val="clear" w:color="auto" w:fill="D9EAF7"/>
          </w:tcPr>
          <w:p w14:paraId="5A172760" w14:textId="77777777" w:rsidR="007D107C" w:rsidRDefault="00000000">
            <w:r>
              <w:t>Time / space summary</w:t>
            </w:r>
          </w:p>
        </w:tc>
      </w:tr>
      <w:tr w:rsidR="007D107C" w14:paraId="65340D4D" w14:textId="77777777">
        <w:tc>
          <w:tcPr>
            <w:tcW w:w="2484" w:type="dxa"/>
          </w:tcPr>
          <w:p w14:paraId="6B35B16D" w14:textId="77777777" w:rsidR="007D107C" w:rsidRDefault="00000000">
            <w:r>
              <w:t>sort_alerts</w:t>
            </w:r>
          </w:p>
        </w:tc>
        <w:tc>
          <w:tcPr>
            <w:tcW w:w="2484" w:type="dxa"/>
          </w:tcPr>
          <w:p w14:paraId="05E49D8F" w14:textId="77777777" w:rsidR="007D107C" w:rsidRDefault="00000000">
            <w:r>
              <w:t>Insertion sort: worst O(n²), best O(n) on nearly sorted input; in-place O(1) extra space.</w:t>
            </w:r>
          </w:p>
        </w:tc>
        <w:tc>
          <w:tcPr>
            <w:tcW w:w="2484" w:type="dxa"/>
          </w:tcPr>
          <w:p w14:paraId="2E7D2D46" w14:textId="77777777" w:rsidR="007D107C" w:rsidRDefault="00000000">
            <w:r>
              <w:t>Stable built-in Timsort: O(n log n) worst case; O(n) best on highly ordered runs (implementation-dependent details).</w:t>
            </w:r>
          </w:p>
        </w:tc>
        <w:tc>
          <w:tcPr>
            <w:tcW w:w="2484" w:type="dxa"/>
          </w:tcPr>
          <w:p w14:paraId="133EA45C" w14:textId="77777777" w:rsidR="007D107C" w:rsidRDefault="00000000">
            <w:r>
              <w:t>50,000 random alerts: prefer built-in sort; insertion sort may be acceptable only if nearly sorted and profiling confirms.</w:t>
            </w:r>
          </w:p>
        </w:tc>
      </w:tr>
      <w:tr w:rsidR="007D107C" w14:paraId="1A1FF66E" w14:textId="77777777">
        <w:tc>
          <w:tcPr>
            <w:tcW w:w="2484" w:type="dxa"/>
          </w:tcPr>
          <w:p w14:paraId="18EF1F70" w14:textId="77777777" w:rsidR="007D107C" w:rsidRDefault="00000000">
            <w:r>
              <w:t>is_blocked</w:t>
            </w:r>
          </w:p>
        </w:tc>
        <w:tc>
          <w:tcPr>
            <w:tcW w:w="2484" w:type="dxa"/>
          </w:tcPr>
          <w:p w14:paraId="2895C4B6" w14:textId="77777777" w:rsidR="007D107C" w:rsidRDefault="00000000">
            <w:r>
              <w:t>Sequential search O(B) per query; O(1) extra space.</w:t>
            </w:r>
          </w:p>
        </w:tc>
        <w:tc>
          <w:tcPr>
            <w:tcW w:w="2484" w:type="dxa"/>
          </w:tcPr>
          <w:p w14:paraId="14A8365D" w14:textId="77777777" w:rsidR="007D107C" w:rsidRDefault="00000000">
            <w:r>
              <w:t>Set build O(B) once; expected O(1) per query; O(B) space.</w:t>
            </w:r>
          </w:p>
        </w:tc>
        <w:tc>
          <w:tcPr>
            <w:tcW w:w="2484" w:type="dxa"/>
          </w:tcPr>
          <w:p w14:paraId="143A42C3" w14:textId="77777777" w:rsidR="007D107C" w:rsidRDefault="00000000">
            <w:r>
              <w:t>Q lookups: O(QB) versus expected O(B+Q).</w:t>
            </w:r>
          </w:p>
        </w:tc>
      </w:tr>
      <w:tr w:rsidR="007D107C" w14:paraId="63FABABF" w14:textId="77777777">
        <w:tc>
          <w:tcPr>
            <w:tcW w:w="2484" w:type="dxa"/>
          </w:tcPr>
          <w:p w14:paraId="573D874B" w14:textId="77777777" w:rsidR="007D107C" w:rsidRDefault="00000000">
            <w:r>
              <w:t>find_signature</w:t>
            </w:r>
          </w:p>
        </w:tc>
        <w:tc>
          <w:tcPr>
            <w:tcW w:w="2484" w:type="dxa"/>
          </w:tcPr>
          <w:p w14:paraId="6E7C1DF6" w14:textId="77777777" w:rsidR="007D107C" w:rsidRDefault="00000000">
            <w:r>
              <w:t xml:space="preserve">Brute-force O((n−m+1)m), O(1) auxiliary space excluding </w:t>
            </w:r>
            <w:r>
              <w:lastRenderedPageBreak/>
              <w:t>output.</w:t>
            </w:r>
          </w:p>
        </w:tc>
        <w:tc>
          <w:tcPr>
            <w:tcW w:w="2484" w:type="dxa"/>
          </w:tcPr>
          <w:p w14:paraId="2A965EC7" w14:textId="77777777" w:rsidR="007D107C" w:rsidRDefault="00000000">
            <w:r>
              <w:lastRenderedPageBreak/>
              <w:t>Avoid rechecking after mismatch; for large inputs use KMP O(n+m).</w:t>
            </w:r>
          </w:p>
        </w:tc>
        <w:tc>
          <w:tcPr>
            <w:tcW w:w="2484" w:type="dxa"/>
          </w:tcPr>
          <w:p w14:paraId="65BECE3C" w14:textId="77777777" w:rsidR="007D107C" w:rsidRDefault="00000000">
            <w:r>
              <w:t>Output storage O(k), where k is number of hits.</w:t>
            </w:r>
          </w:p>
        </w:tc>
      </w:tr>
      <w:tr w:rsidR="007D107C" w14:paraId="69A42588" w14:textId="77777777">
        <w:tc>
          <w:tcPr>
            <w:tcW w:w="2484" w:type="dxa"/>
          </w:tcPr>
          <w:p w14:paraId="24DB2142" w14:textId="77777777" w:rsidR="007D107C" w:rsidRDefault="00000000">
            <w:r>
              <w:t>closest_logins</w:t>
            </w:r>
          </w:p>
        </w:tc>
        <w:tc>
          <w:tcPr>
            <w:tcW w:w="2484" w:type="dxa"/>
          </w:tcPr>
          <w:p w14:paraId="05979BB9" w14:textId="77777777" w:rsidR="007D107C" w:rsidRDefault="00000000">
            <w:r>
              <w:t>All ordered pairs with square roots: O(n²), unnecessary duplicates and self-pairs.</w:t>
            </w:r>
          </w:p>
        </w:tc>
        <w:tc>
          <w:tcPr>
            <w:tcW w:w="2484" w:type="dxa"/>
          </w:tcPr>
          <w:p w14:paraId="243DCB45" w14:textId="77777777" w:rsidR="007D107C" w:rsidRDefault="00000000">
            <w:r>
              <w:t>Unique pairs and squared distances: O(n²), about n(n−1)/2 comparisons; plane sweep can be O(n log n).</w:t>
            </w:r>
          </w:p>
        </w:tc>
        <w:tc>
          <w:tcPr>
            <w:tcW w:w="2484" w:type="dxa"/>
          </w:tcPr>
          <w:p w14:paraId="71ABDF58" w14:textId="77777777" w:rsidR="007D107C" w:rsidRDefault="00000000">
            <w:r>
              <w:t>Output O(1) extra space for brute force; plane-sweep uses O(n) auxiliary space.</w:t>
            </w:r>
          </w:p>
        </w:tc>
      </w:tr>
    </w:tbl>
    <w:p w14:paraId="5940C844" w14:textId="77777777" w:rsidR="007D107C" w:rsidRDefault="00000000">
      <w:pPr>
        <w:pStyle w:val="Heading2"/>
      </w:pPr>
      <w:r>
        <w:t>Distance-computation counts</w:t>
      </w:r>
    </w:p>
    <w:p w14:paraId="254FCE31" w14:textId="77777777" w:rsidR="007D107C" w:rsidRDefault="00000000">
      <w:r>
        <w:t>For n events, the original nested loops perform n² distance calculations, including n self-pairs and both orders of every pair. The corrected unique-pair brute-force loop performs n(n−1)/2 distance calculations. The table gives exact loop counts, not measured wall-clock time.</w:t>
      </w:r>
    </w:p>
    <w:tbl>
      <w:tblPr>
        <w:tblStyle w:val="TableGrid"/>
        <w:tblW w:w="0" w:type="auto"/>
        <w:tblLook w:val="04A0" w:firstRow="1" w:lastRow="0" w:firstColumn="1" w:lastColumn="0" w:noHBand="0" w:noVBand="1"/>
      </w:tblPr>
      <w:tblGrid>
        <w:gridCol w:w="2484"/>
        <w:gridCol w:w="2484"/>
        <w:gridCol w:w="2484"/>
        <w:gridCol w:w="2484"/>
      </w:tblGrid>
      <w:tr w:rsidR="007D107C" w14:paraId="71DA9060" w14:textId="77777777">
        <w:tc>
          <w:tcPr>
            <w:tcW w:w="2484" w:type="dxa"/>
            <w:shd w:val="clear" w:color="auto" w:fill="D9EAF7"/>
          </w:tcPr>
          <w:p w14:paraId="01A60073" w14:textId="77777777" w:rsidR="007D107C" w:rsidRDefault="00000000">
            <w:r>
              <w:t>n events</w:t>
            </w:r>
          </w:p>
        </w:tc>
        <w:tc>
          <w:tcPr>
            <w:tcW w:w="2484" w:type="dxa"/>
            <w:shd w:val="clear" w:color="auto" w:fill="D9EAF7"/>
          </w:tcPr>
          <w:p w14:paraId="586BFCAA" w14:textId="77777777" w:rsidR="007D107C" w:rsidRDefault="00000000">
            <w:r>
              <w:t>Original n²</w:t>
            </w:r>
          </w:p>
        </w:tc>
        <w:tc>
          <w:tcPr>
            <w:tcW w:w="2484" w:type="dxa"/>
            <w:shd w:val="clear" w:color="auto" w:fill="D9EAF7"/>
          </w:tcPr>
          <w:p w14:paraId="41C8EB23" w14:textId="77777777" w:rsidR="007D107C" w:rsidRDefault="00000000">
            <w:r>
              <w:t>Unique pairs n(n−1)/2</w:t>
            </w:r>
          </w:p>
        </w:tc>
        <w:tc>
          <w:tcPr>
            <w:tcW w:w="2484" w:type="dxa"/>
            <w:shd w:val="clear" w:color="auto" w:fill="D9EAF7"/>
          </w:tcPr>
          <w:p w14:paraId="53F179CD" w14:textId="77777777" w:rsidR="007D107C" w:rsidRDefault="00000000">
            <w:r>
              <w:t>Reduction</w:t>
            </w:r>
          </w:p>
        </w:tc>
      </w:tr>
      <w:tr w:rsidR="007D107C" w14:paraId="440BE9F3" w14:textId="77777777">
        <w:tc>
          <w:tcPr>
            <w:tcW w:w="2484" w:type="dxa"/>
          </w:tcPr>
          <w:p w14:paraId="68E1AA15" w14:textId="77777777" w:rsidR="007D107C" w:rsidRDefault="00000000">
            <w:r>
              <w:t>1,000</w:t>
            </w:r>
          </w:p>
        </w:tc>
        <w:tc>
          <w:tcPr>
            <w:tcW w:w="2484" w:type="dxa"/>
          </w:tcPr>
          <w:p w14:paraId="3446E788" w14:textId="77777777" w:rsidR="007D107C" w:rsidRDefault="00000000">
            <w:r>
              <w:t>1,000,000</w:t>
            </w:r>
          </w:p>
        </w:tc>
        <w:tc>
          <w:tcPr>
            <w:tcW w:w="2484" w:type="dxa"/>
          </w:tcPr>
          <w:p w14:paraId="1F2D2892" w14:textId="77777777" w:rsidR="007D107C" w:rsidRDefault="00000000">
            <w:r>
              <w:t>499,500</w:t>
            </w:r>
          </w:p>
        </w:tc>
        <w:tc>
          <w:tcPr>
            <w:tcW w:w="2484" w:type="dxa"/>
          </w:tcPr>
          <w:p w14:paraId="227A2C8D" w14:textId="77777777" w:rsidR="007D107C" w:rsidRDefault="00000000">
            <w:r>
              <w:t>500,500 fewer</w:t>
            </w:r>
          </w:p>
        </w:tc>
      </w:tr>
      <w:tr w:rsidR="007D107C" w14:paraId="24D7B231" w14:textId="77777777">
        <w:tc>
          <w:tcPr>
            <w:tcW w:w="2484" w:type="dxa"/>
          </w:tcPr>
          <w:p w14:paraId="181AE91E" w14:textId="77777777" w:rsidR="007D107C" w:rsidRDefault="00000000">
            <w:r>
              <w:t>4,000</w:t>
            </w:r>
          </w:p>
        </w:tc>
        <w:tc>
          <w:tcPr>
            <w:tcW w:w="2484" w:type="dxa"/>
          </w:tcPr>
          <w:p w14:paraId="5B6DF592" w14:textId="77777777" w:rsidR="007D107C" w:rsidRDefault="00000000">
            <w:r>
              <w:t>16,000,000</w:t>
            </w:r>
          </w:p>
        </w:tc>
        <w:tc>
          <w:tcPr>
            <w:tcW w:w="2484" w:type="dxa"/>
          </w:tcPr>
          <w:p w14:paraId="2472BB6E" w14:textId="77777777" w:rsidR="007D107C" w:rsidRDefault="00000000">
            <w:r>
              <w:t>7,998,000</w:t>
            </w:r>
          </w:p>
        </w:tc>
        <w:tc>
          <w:tcPr>
            <w:tcW w:w="2484" w:type="dxa"/>
          </w:tcPr>
          <w:p w14:paraId="608D392F" w14:textId="77777777" w:rsidR="007D107C" w:rsidRDefault="00000000">
            <w:r>
              <w:t>8,002,000 fewer</w:t>
            </w:r>
          </w:p>
        </w:tc>
      </w:tr>
      <w:tr w:rsidR="007D107C" w14:paraId="79E870C5" w14:textId="77777777">
        <w:tc>
          <w:tcPr>
            <w:tcW w:w="2484" w:type="dxa"/>
          </w:tcPr>
          <w:p w14:paraId="01DBCDC8" w14:textId="77777777" w:rsidR="007D107C" w:rsidRDefault="00000000">
            <w:r>
              <w:t>8,000</w:t>
            </w:r>
          </w:p>
        </w:tc>
        <w:tc>
          <w:tcPr>
            <w:tcW w:w="2484" w:type="dxa"/>
          </w:tcPr>
          <w:p w14:paraId="68722C2C" w14:textId="77777777" w:rsidR="007D107C" w:rsidRDefault="00000000">
            <w:r>
              <w:t>64,000,000</w:t>
            </w:r>
          </w:p>
        </w:tc>
        <w:tc>
          <w:tcPr>
            <w:tcW w:w="2484" w:type="dxa"/>
          </w:tcPr>
          <w:p w14:paraId="7F158EDE" w14:textId="77777777" w:rsidR="007D107C" w:rsidRDefault="00000000">
            <w:r>
              <w:t>31,996,000</w:t>
            </w:r>
          </w:p>
        </w:tc>
        <w:tc>
          <w:tcPr>
            <w:tcW w:w="2484" w:type="dxa"/>
          </w:tcPr>
          <w:p w14:paraId="7916C74B" w14:textId="77777777" w:rsidR="007D107C" w:rsidRDefault="00000000">
            <w:r>
              <w:t>32,004,000 fewer</w:t>
            </w:r>
          </w:p>
        </w:tc>
      </w:tr>
    </w:tbl>
    <w:p w14:paraId="653B1E64" w14:textId="77777777" w:rsidR="007D107C" w:rsidRDefault="00000000">
      <w:r>
        <w:t>These are operation-count predictions. Actual timing must be measured on the target machine; the assessment asks for measurements. Run the benchmark harness below and paste the observed seconds into the report. Do not claim the analytical counts are measured timings.</w:t>
      </w:r>
    </w:p>
    <w:p w14:paraId="2809C0AA" w14:textId="77777777" w:rsidR="007D107C" w:rsidRDefault="00000000">
      <w:pPr>
        <w:pStyle w:val="Heading2"/>
      </w:pPr>
      <w:r>
        <w:t>Benchmark harness</w:t>
      </w:r>
    </w:p>
    <w:p w14:paraId="19310789" w14:textId="77777777" w:rsidR="007D107C" w:rsidRDefault="00000000">
      <w:pPr>
        <w:spacing w:after="0"/>
        <w:ind w:left="360"/>
      </w:pPr>
      <w:r>
        <w:rPr>
          <w:rFonts w:ascii="Consolas" w:eastAsia="Consolas" w:hAnsi="Consolas"/>
          <w:sz w:val="18"/>
        </w:rPr>
        <w:t>import random</w:t>
      </w:r>
      <w:r>
        <w:br/>
      </w:r>
      <w:r>
        <w:rPr>
          <w:rFonts w:ascii="Consolas" w:eastAsia="Consolas" w:hAnsi="Consolas"/>
          <w:sz w:val="18"/>
        </w:rPr>
        <w:t>import time</w:t>
      </w:r>
      <w:r>
        <w:br/>
      </w:r>
      <w:r>
        <w:rPr>
          <w:rFonts w:ascii="Consolas" w:eastAsia="Consolas" w:hAnsi="Consolas"/>
          <w:sz w:val="18"/>
        </w:rPr>
        <w:t>import math</w:t>
      </w:r>
      <w:r>
        <w:br/>
      </w:r>
      <w:r>
        <w:br/>
      </w:r>
      <w:r>
        <w:rPr>
          <w:rFonts w:ascii="Consolas" w:eastAsia="Consolas" w:hAnsi="Consolas"/>
          <w:sz w:val="18"/>
        </w:rPr>
        <w:t>def count_original(events):</w:t>
      </w:r>
      <w:r>
        <w:br/>
      </w:r>
      <w:r>
        <w:rPr>
          <w:rFonts w:ascii="Consolas" w:eastAsia="Consolas" w:hAnsi="Consolas"/>
          <w:sz w:val="18"/>
        </w:rPr>
        <w:t xml:space="preserve">    count = 0</w:t>
      </w:r>
      <w:r>
        <w:br/>
      </w:r>
      <w:r>
        <w:rPr>
          <w:rFonts w:ascii="Consolas" w:eastAsia="Consolas" w:hAnsi="Consolas"/>
          <w:sz w:val="18"/>
        </w:rPr>
        <w:t xml:space="preserve">    best = 0</w:t>
      </w:r>
      <w:r>
        <w:br/>
      </w:r>
      <w:r>
        <w:rPr>
          <w:rFonts w:ascii="Consolas" w:eastAsia="Consolas" w:hAnsi="Consolas"/>
          <w:sz w:val="18"/>
        </w:rPr>
        <w:t xml:space="preserve">    for i in range(len(events)):</w:t>
      </w:r>
      <w:r>
        <w:br/>
      </w:r>
      <w:r>
        <w:rPr>
          <w:rFonts w:ascii="Consolas" w:eastAsia="Consolas" w:hAnsi="Consolas"/>
          <w:sz w:val="18"/>
        </w:rPr>
        <w:t xml:space="preserve">        for j in range(len(events)):</w:t>
      </w:r>
      <w:r>
        <w:br/>
      </w:r>
      <w:r>
        <w:rPr>
          <w:rFonts w:ascii="Consolas" w:eastAsia="Consolas" w:hAnsi="Consolas"/>
          <w:sz w:val="18"/>
        </w:rPr>
        <w:t xml:space="preserve">            dx = events[i][0] - events[j][0]</w:t>
      </w:r>
      <w:r>
        <w:br/>
      </w:r>
      <w:r>
        <w:rPr>
          <w:rFonts w:ascii="Consolas" w:eastAsia="Consolas" w:hAnsi="Consolas"/>
          <w:sz w:val="18"/>
        </w:rPr>
        <w:t xml:space="preserve">            dy = events[i][1] - events[j][1]</w:t>
      </w:r>
      <w:r>
        <w:br/>
      </w:r>
      <w:r>
        <w:rPr>
          <w:rFonts w:ascii="Consolas" w:eastAsia="Consolas" w:hAnsi="Consolas"/>
          <w:sz w:val="18"/>
        </w:rPr>
        <w:t xml:space="preserve">            d = math.sqrt(dx*dx + dy*dy)</w:t>
      </w:r>
      <w:r>
        <w:br/>
      </w:r>
      <w:r>
        <w:rPr>
          <w:rFonts w:ascii="Consolas" w:eastAsia="Consolas" w:hAnsi="Consolas"/>
          <w:sz w:val="18"/>
        </w:rPr>
        <w:t xml:space="preserve">            count += 1</w:t>
      </w:r>
      <w:r>
        <w:br/>
      </w:r>
      <w:r>
        <w:rPr>
          <w:rFonts w:ascii="Consolas" w:eastAsia="Consolas" w:hAnsi="Consolas"/>
          <w:sz w:val="18"/>
        </w:rPr>
        <w:t xml:space="preserve">            if d &gt; best:</w:t>
      </w:r>
      <w:r>
        <w:br/>
      </w:r>
      <w:r>
        <w:rPr>
          <w:rFonts w:ascii="Consolas" w:eastAsia="Consolas" w:hAnsi="Consolas"/>
          <w:sz w:val="18"/>
        </w:rPr>
        <w:t xml:space="preserve">                best = d</w:t>
      </w:r>
      <w:r>
        <w:br/>
      </w:r>
      <w:r>
        <w:rPr>
          <w:rFonts w:ascii="Consolas" w:eastAsia="Consolas" w:hAnsi="Consolas"/>
          <w:sz w:val="18"/>
        </w:rPr>
        <w:t xml:space="preserve">    return count</w:t>
      </w:r>
      <w:r>
        <w:br/>
      </w:r>
      <w:r>
        <w:br/>
      </w:r>
      <w:r>
        <w:rPr>
          <w:rFonts w:ascii="Consolas" w:eastAsia="Consolas" w:hAnsi="Consolas"/>
          <w:sz w:val="18"/>
        </w:rPr>
        <w:t>def count_unique(events):</w:t>
      </w:r>
      <w:r>
        <w:br/>
      </w:r>
      <w:r>
        <w:rPr>
          <w:rFonts w:ascii="Consolas" w:eastAsia="Consolas" w:hAnsi="Consolas"/>
          <w:sz w:val="18"/>
        </w:rPr>
        <w:t xml:space="preserve">    count = 0</w:t>
      </w:r>
      <w:r>
        <w:br/>
      </w:r>
      <w:r>
        <w:rPr>
          <w:rFonts w:ascii="Consolas" w:eastAsia="Consolas" w:hAnsi="Consolas"/>
          <w:sz w:val="18"/>
        </w:rPr>
        <w:t xml:space="preserve">    best_sq = float("inf")</w:t>
      </w:r>
      <w:r>
        <w:br/>
      </w:r>
      <w:r>
        <w:rPr>
          <w:rFonts w:ascii="Consolas" w:eastAsia="Consolas" w:hAnsi="Consolas"/>
          <w:sz w:val="18"/>
        </w:rPr>
        <w:t xml:space="preserve">    for i in range(len(events)):</w:t>
      </w:r>
      <w:r>
        <w:br/>
      </w:r>
      <w:r>
        <w:rPr>
          <w:rFonts w:ascii="Consolas" w:eastAsia="Consolas" w:hAnsi="Consolas"/>
          <w:sz w:val="18"/>
        </w:rPr>
        <w:t xml:space="preserve">        for j in range(i + 1, len(events)):</w:t>
      </w:r>
      <w:r>
        <w:br/>
      </w:r>
      <w:r>
        <w:rPr>
          <w:rFonts w:ascii="Consolas" w:eastAsia="Consolas" w:hAnsi="Consolas"/>
          <w:sz w:val="18"/>
        </w:rPr>
        <w:t xml:space="preserve">            dx = events[i][0] - events[j][0]</w:t>
      </w:r>
      <w:r>
        <w:br/>
      </w:r>
      <w:r>
        <w:rPr>
          <w:rFonts w:ascii="Consolas" w:eastAsia="Consolas" w:hAnsi="Consolas"/>
          <w:sz w:val="18"/>
        </w:rPr>
        <w:t xml:space="preserve">            dy = events[i][1] - events[j][1]</w:t>
      </w:r>
      <w:r>
        <w:br/>
      </w:r>
      <w:r>
        <w:rPr>
          <w:rFonts w:ascii="Consolas" w:eastAsia="Consolas" w:hAnsi="Consolas"/>
          <w:sz w:val="18"/>
        </w:rPr>
        <w:t xml:space="preserve">            d_sq = dx*dx + dy*dy</w:t>
      </w:r>
      <w:r>
        <w:br/>
      </w:r>
      <w:r>
        <w:rPr>
          <w:rFonts w:ascii="Consolas" w:eastAsia="Consolas" w:hAnsi="Consolas"/>
          <w:sz w:val="18"/>
        </w:rPr>
        <w:t xml:space="preserve">            count += 1</w:t>
      </w:r>
      <w:r>
        <w:br/>
      </w:r>
      <w:r>
        <w:rPr>
          <w:rFonts w:ascii="Consolas" w:eastAsia="Consolas" w:hAnsi="Consolas"/>
          <w:sz w:val="18"/>
        </w:rPr>
        <w:t xml:space="preserve">            if d_sq &lt; best_sq:</w:t>
      </w:r>
      <w:r>
        <w:br/>
      </w:r>
      <w:r>
        <w:rPr>
          <w:rFonts w:ascii="Consolas" w:eastAsia="Consolas" w:hAnsi="Consolas"/>
          <w:sz w:val="18"/>
        </w:rPr>
        <w:t xml:space="preserve">                best_sq = d_sq</w:t>
      </w:r>
      <w:r>
        <w:br/>
      </w:r>
      <w:r>
        <w:rPr>
          <w:rFonts w:ascii="Consolas" w:eastAsia="Consolas" w:hAnsi="Consolas"/>
          <w:sz w:val="18"/>
        </w:rPr>
        <w:t xml:space="preserve">    return count</w:t>
      </w:r>
      <w:r>
        <w:br/>
      </w:r>
      <w:r>
        <w:br/>
      </w:r>
      <w:r>
        <w:rPr>
          <w:rFonts w:ascii="Consolas" w:eastAsia="Consolas" w:hAnsi="Consolas"/>
          <w:sz w:val="18"/>
        </w:rPr>
        <w:t>random.seed(7)</w:t>
      </w:r>
      <w:r>
        <w:br/>
      </w:r>
      <w:r>
        <w:rPr>
          <w:rFonts w:ascii="Consolas" w:eastAsia="Consolas" w:hAnsi="Consolas"/>
          <w:sz w:val="18"/>
        </w:rPr>
        <w:t>for n in (1000, 4000, 8000):</w:t>
      </w:r>
      <w:r>
        <w:br/>
      </w:r>
      <w:r>
        <w:rPr>
          <w:rFonts w:ascii="Consolas" w:eastAsia="Consolas" w:hAnsi="Consolas"/>
          <w:sz w:val="18"/>
        </w:rPr>
        <w:t xml:space="preserve">    points = [(random.random()*1000, random.random()*1000) for _ in range(n)]</w:t>
      </w:r>
      <w:r>
        <w:br/>
      </w:r>
      <w:r>
        <w:rPr>
          <w:rFonts w:ascii="Consolas" w:eastAsia="Consolas" w:hAnsi="Consolas"/>
          <w:sz w:val="18"/>
        </w:rPr>
        <w:lastRenderedPageBreak/>
        <w:t xml:space="preserve">    t0 = time.perf_counter(); c1 = count_original(points); t1 = time.perf_counter()</w:t>
      </w:r>
      <w:r>
        <w:br/>
      </w:r>
      <w:r>
        <w:rPr>
          <w:rFonts w:ascii="Consolas" w:eastAsia="Consolas" w:hAnsi="Consolas"/>
          <w:sz w:val="18"/>
        </w:rPr>
        <w:t xml:space="preserve">    t2 = time.perf_counter(); c2 = count_unique(points); t3 = time.perf_counter()</w:t>
      </w:r>
      <w:r>
        <w:br/>
      </w:r>
      <w:r>
        <w:rPr>
          <w:rFonts w:ascii="Consolas" w:eastAsia="Consolas" w:hAnsi="Consolas"/>
          <w:sz w:val="18"/>
        </w:rPr>
        <w:t xml:space="preserve">    print(n, "original", c1, "seconds", round(t1-t0, 4),</w:t>
      </w:r>
      <w:r>
        <w:br/>
      </w:r>
      <w:r>
        <w:rPr>
          <w:rFonts w:ascii="Consolas" w:eastAsia="Consolas" w:hAnsi="Consolas"/>
          <w:sz w:val="18"/>
        </w:rPr>
        <w:t xml:space="preserve">          "| unique", c2, "seconds", round(t3-t2, 4))</w:t>
      </w:r>
    </w:p>
    <w:p w14:paraId="08FADB14" w14:textId="77777777" w:rsidR="007D107C" w:rsidRDefault="00000000">
      <w:pPr>
        <w:pStyle w:val="Heading2"/>
      </w:pPr>
      <w:r>
        <w:t>Insertion-sort comparison experiment</w:t>
      </w:r>
    </w:p>
    <w:p w14:paraId="1AB34C9C" w14:textId="77777777" w:rsidR="007D107C" w:rsidRDefault="00000000">
      <w:pPr>
        <w:spacing w:after="0"/>
        <w:ind w:left="360"/>
      </w:pPr>
      <w:r>
        <w:rPr>
          <w:rFonts w:ascii="Consolas" w:eastAsia="Consolas" w:hAnsi="Consolas"/>
          <w:sz w:val="18"/>
        </w:rPr>
        <w:t>def insertion_comparisons(values):</w:t>
      </w:r>
      <w:r>
        <w:br/>
      </w:r>
      <w:r>
        <w:rPr>
          <w:rFonts w:ascii="Consolas" w:eastAsia="Consolas" w:hAnsi="Consolas"/>
          <w:sz w:val="18"/>
        </w:rPr>
        <w:t xml:space="preserve">    a = list(values)</w:t>
      </w:r>
      <w:r>
        <w:br/>
      </w:r>
      <w:r>
        <w:rPr>
          <w:rFonts w:ascii="Consolas" w:eastAsia="Consolas" w:hAnsi="Consolas"/>
          <w:sz w:val="18"/>
        </w:rPr>
        <w:t xml:space="preserve">    comparisons = 0</w:t>
      </w:r>
      <w:r>
        <w:br/>
      </w:r>
      <w:r>
        <w:rPr>
          <w:rFonts w:ascii="Consolas" w:eastAsia="Consolas" w:hAnsi="Consolas"/>
          <w:sz w:val="18"/>
        </w:rPr>
        <w:t xml:space="preserve">    for i in range(1, len(a)):</w:t>
      </w:r>
      <w:r>
        <w:br/>
      </w:r>
      <w:r>
        <w:rPr>
          <w:rFonts w:ascii="Consolas" w:eastAsia="Consolas" w:hAnsi="Consolas"/>
          <w:sz w:val="18"/>
        </w:rPr>
        <w:t xml:space="preserve">        key = a[i]</w:t>
      </w:r>
      <w:r>
        <w:br/>
      </w:r>
      <w:r>
        <w:rPr>
          <w:rFonts w:ascii="Consolas" w:eastAsia="Consolas" w:hAnsi="Consolas"/>
          <w:sz w:val="18"/>
        </w:rPr>
        <w:t xml:space="preserve">        j = i - 1</w:t>
      </w:r>
      <w:r>
        <w:br/>
      </w:r>
      <w:r>
        <w:rPr>
          <w:rFonts w:ascii="Consolas" w:eastAsia="Consolas" w:hAnsi="Consolas"/>
          <w:sz w:val="18"/>
        </w:rPr>
        <w:t xml:space="preserve">        while j &gt;= 0:</w:t>
      </w:r>
      <w:r>
        <w:br/>
      </w:r>
      <w:r>
        <w:rPr>
          <w:rFonts w:ascii="Consolas" w:eastAsia="Consolas" w:hAnsi="Consolas"/>
          <w:sz w:val="18"/>
        </w:rPr>
        <w:t xml:space="preserve">            comparisons += 1</w:t>
      </w:r>
      <w:r>
        <w:br/>
      </w:r>
      <w:r>
        <w:rPr>
          <w:rFonts w:ascii="Consolas" w:eastAsia="Consolas" w:hAnsi="Consolas"/>
          <w:sz w:val="18"/>
        </w:rPr>
        <w:t xml:space="preserve">            if a[j] &lt; key:</w:t>
      </w:r>
      <w:r>
        <w:br/>
      </w:r>
      <w:r>
        <w:rPr>
          <w:rFonts w:ascii="Consolas" w:eastAsia="Consolas" w:hAnsi="Consolas"/>
          <w:sz w:val="18"/>
        </w:rPr>
        <w:t xml:space="preserve">                a[j+1] = a[j]</w:t>
      </w:r>
      <w:r>
        <w:br/>
      </w:r>
      <w:r>
        <w:rPr>
          <w:rFonts w:ascii="Consolas" w:eastAsia="Consolas" w:hAnsi="Consolas"/>
          <w:sz w:val="18"/>
        </w:rPr>
        <w:t xml:space="preserve">                j -= 1</w:t>
      </w:r>
      <w:r>
        <w:br/>
      </w:r>
      <w:r>
        <w:rPr>
          <w:rFonts w:ascii="Consolas" w:eastAsia="Consolas" w:hAnsi="Consolas"/>
          <w:sz w:val="18"/>
        </w:rPr>
        <w:t xml:space="preserve">            else:</w:t>
      </w:r>
      <w:r>
        <w:br/>
      </w:r>
      <w:r>
        <w:rPr>
          <w:rFonts w:ascii="Consolas" w:eastAsia="Consolas" w:hAnsi="Consolas"/>
          <w:sz w:val="18"/>
        </w:rPr>
        <w:t xml:space="preserve">                break</w:t>
      </w:r>
      <w:r>
        <w:br/>
      </w:r>
      <w:r>
        <w:rPr>
          <w:rFonts w:ascii="Consolas" w:eastAsia="Consolas" w:hAnsi="Consolas"/>
          <w:sz w:val="18"/>
        </w:rPr>
        <w:t xml:space="preserve">        a[j+1] = key</w:t>
      </w:r>
      <w:r>
        <w:br/>
      </w:r>
      <w:r>
        <w:rPr>
          <w:rFonts w:ascii="Consolas" w:eastAsia="Consolas" w:hAnsi="Consolas"/>
          <w:sz w:val="18"/>
        </w:rPr>
        <w:t xml:space="preserve">    return comparisons</w:t>
      </w:r>
      <w:r>
        <w:br/>
      </w:r>
      <w:r>
        <w:br/>
      </w:r>
      <w:r>
        <w:rPr>
          <w:rFonts w:ascii="Consolas" w:eastAsia="Consolas" w:hAnsi="Consolas"/>
          <w:sz w:val="18"/>
        </w:rPr>
        <w:t># Compare nearly sorted and random lists; use the same n and seed.</w:t>
      </w:r>
      <w:r>
        <w:br/>
      </w:r>
      <w:r>
        <w:rPr>
          <w:rFonts w:ascii="Consolas" w:eastAsia="Consolas" w:hAnsi="Consolas"/>
          <w:sz w:val="18"/>
        </w:rPr>
        <w:t># For each case, print insertion_comparisons(values).</w:t>
      </w:r>
    </w:p>
    <w:p w14:paraId="6B8EB4F1" w14:textId="77777777" w:rsidR="007D107C" w:rsidRDefault="00000000">
      <w:r>
        <w:t>Expected interpretation: nearly sorted inputs have few inversions and therefore far fewer shifts/comparisons than random inputs. Random input typically produces quadratic behaviour. Timings vary by hardware, Python version and system load.</w:t>
      </w:r>
    </w:p>
    <w:p w14:paraId="5CC06B33" w14:textId="77777777" w:rsidR="007D107C" w:rsidRDefault="00000000">
      <w:pPr>
        <w:pStyle w:val="Heading1"/>
      </w:pPr>
      <w:r>
        <w:t>(e) Deliver Production-Quality Code (8 Marks)</w:t>
      </w:r>
    </w:p>
    <w:p w14:paraId="5CDD61DC" w14:textId="77777777" w:rsidR="007D107C" w:rsidRDefault="00000000">
      <w:r>
        <w:t>The following final module uses a stable built-in sort, set membership, a correct brute-force all-occurrences matcher, and unique-pair squared-distance comparison with safe handling of fewer than two events.</w:t>
      </w:r>
    </w:p>
    <w:p w14:paraId="34002910" w14:textId="77777777" w:rsidR="007D107C" w:rsidRDefault="00000000">
      <w:pPr>
        <w:spacing w:after="0"/>
        <w:ind w:left="360"/>
      </w:pPr>
      <w:r>
        <w:rPr>
          <w:rFonts w:ascii="Consolas" w:eastAsia="Consolas" w:hAnsi="Consolas"/>
          <w:sz w:val="18"/>
        </w:rPr>
        <w:t>"""SentinelOps SOC alert triage algorithms."""</w:t>
      </w:r>
      <w:r>
        <w:br/>
      </w:r>
      <w:r>
        <w:br/>
      </w:r>
      <w:r>
        <w:rPr>
          <w:rFonts w:ascii="Consolas" w:eastAsia="Consolas" w:hAnsi="Consolas"/>
          <w:sz w:val="18"/>
        </w:rPr>
        <w:t>import math</w:t>
      </w:r>
      <w:r>
        <w:br/>
      </w:r>
      <w:r>
        <w:br/>
      </w:r>
      <w:r>
        <w:br/>
      </w:r>
      <w:r>
        <w:rPr>
          <w:rFonts w:ascii="Consolas" w:eastAsia="Consolas" w:hAnsi="Consolas"/>
          <w:sz w:val="18"/>
        </w:rPr>
        <w:t>def sort_alerts(alerts):</w:t>
      </w:r>
      <w:r>
        <w:br/>
      </w:r>
      <w:r>
        <w:rPr>
          <w:rFonts w:ascii="Consolas" w:eastAsia="Consolas" w:hAnsi="Consolas"/>
          <w:sz w:val="18"/>
        </w:rPr>
        <w:t xml:space="preserve">    """Return alerts sorted by descending severity, stable for equal severities."""</w:t>
      </w:r>
      <w:r>
        <w:br/>
      </w:r>
      <w:r>
        <w:rPr>
          <w:rFonts w:ascii="Consolas" w:eastAsia="Consolas" w:hAnsi="Consolas"/>
          <w:sz w:val="18"/>
        </w:rPr>
        <w:t xml:space="preserve">    return sorted(alerts, key=lambda alert: -alert[1])</w:t>
      </w:r>
      <w:r>
        <w:br/>
      </w:r>
      <w:r>
        <w:br/>
      </w:r>
      <w:r>
        <w:br/>
      </w:r>
      <w:r>
        <w:rPr>
          <w:rFonts w:ascii="Consolas" w:eastAsia="Consolas" w:hAnsi="Consolas"/>
          <w:sz w:val="18"/>
        </w:rPr>
        <w:t>def is_blocked(blocklist, ip):</w:t>
      </w:r>
      <w:r>
        <w:br/>
      </w:r>
      <w:r>
        <w:rPr>
          <w:rFonts w:ascii="Consolas" w:eastAsia="Consolas" w:hAnsi="Consolas"/>
          <w:sz w:val="18"/>
        </w:rPr>
        <w:t xml:space="preserve">    """Check whether an IP is blocked. Convert to a set for repeated queries."""</w:t>
      </w:r>
      <w:r>
        <w:br/>
      </w:r>
      <w:r>
        <w:rPr>
          <w:rFonts w:ascii="Consolas" w:eastAsia="Consolas" w:hAnsi="Consolas"/>
          <w:sz w:val="18"/>
        </w:rPr>
        <w:t xml:space="preserve">    return ip in blocklist</w:t>
      </w:r>
      <w:r>
        <w:br/>
      </w:r>
      <w:r>
        <w:br/>
      </w:r>
      <w:r>
        <w:br/>
      </w:r>
      <w:r>
        <w:rPr>
          <w:rFonts w:ascii="Consolas" w:eastAsia="Consolas" w:hAnsi="Consolas"/>
          <w:sz w:val="18"/>
        </w:rPr>
        <w:t>def find_signature(log, pattern):</w:t>
      </w:r>
      <w:r>
        <w:br/>
      </w:r>
      <w:r>
        <w:rPr>
          <w:rFonts w:ascii="Consolas" w:eastAsia="Consolas" w:hAnsi="Consolas"/>
          <w:sz w:val="18"/>
        </w:rPr>
        <w:t xml:space="preserve">    """Return all start indices of pattern in log, including overlapping matches.</w:t>
      </w:r>
      <w:r>
        <w:br/>
      </w:r>
      <w:r>
        <w:br/>
      </w:r>
      <w:r>
        <w:rPr>
          <w:rFonts w:ascii="Consolas" w:eastAsia="Consolas" w:hAnsi="Consolas"/>
          <w:sz w:val="18"/>
        </w:rPr>
        <w:t xml:space="preserve">    The empty pattern is defined to match every boundary in the log.</w:t>
      </w:r>
      <w:r>
        <w:br/>
      </w:r>
      <w:r>
        <w:rPr>
          <w:rFonts w:ascii="Consolas" w:eastAsia="Consolas" w:hAnsi="Consolas"/>
          <w:sz w:val="18"/>
        </w:rPr>
        <w:t xml:space="preserve">    """</w:t>
      </w:r>
      <w:r>
        <w:br/>
      </w:r>
      <w:r>
        <w:rPr>
          <w:rFonts w:ascii="Consolas" w:eastAsia="Consolas" w:hAnsi="Consolas"/>
          <w:sz w:val="18"/>
        </w:rPr>
        <w:lastRenderedPageBreak/>
        <w:t xml:space="preserve">    n, m = len(log), len(pattern)</w:t>
      </w:r>
      <w:r>
        <w:br/>
      </w:r>
      <w:r>
        <w:rPr>
          <w:rFonts w:ascii="Consolas" w:eastAsia="Consolas" w:hAnsi="Consolas"/>
          <w:sz w:val="18"/>
        </w:rPr>
        <w:t xml:space="preserve">    if m == 0:</w:t>
      </w:r>
      <w:r>
        <w:br/>
      </w:r>
      <w:r>
        <w:rPr>
          <w:rFonts w:ascii="Consolas" w:eastAsia="Consolas" w:hAnsi="Consolas"/>
          <w:sz w:val="18"/>
        </w:rPr>
        <w:t xml:space="preserve">        return list(range(n + 1))</w:t>
      </w:r>
      <w:r>
        <w:br/>
      </w:r>
      <w:r>
        <w:rPr>
          <w:rFonts w:ascii="Consolas" w:eastAsia="Consolas" w:hAnsi="Consolas"/>
          <w:sz w:val="18"/>
        </w:rPr>
        <w:t xml:space="preserve">    hits = []</w:t>
      </w:r>
      <w:r>
        <w:br/>
      </w:r>
      <w:r>
        <w:rPr>
          <w:rFonts w:ascii="Consolas" w:eastAsia="Consolas" w:hAnsi="Consolas"/>
          <w:sz w:val="18"/>
        </w:rPr>
        <w:t xml:space="preserve">    for i in range(n - m + 1):</w:t>
      </w:r>
      <w:r>
        <w:br/>
      </w:r>
      <w:r>
        <w:rPr>
          <w:rFonts w:ascii="Consolas" w:eastAsia="Consolas" w:hAnsi="Consolas"/>
          <w:sz w:val="18"/>
        </w:rPr>
        <w:t xml:space="preserve">        j = 0</w:t>
      </w:r>
      <w:r>
        <w:br/>
      </w:r>
      <w:r>
        <w:rPr>
          <w:rFonts w:ascii="Consolas" w:eastAsia="Consolas" w:hAnsi="Consolas"/>
          <w:sz w:val="18"/>
        </w:rPr>
        <w:t xml:space="preserve">        while j &lt; m and log[i + j] == pattern[j]:</w:t>
      </w:r>
      <w:r>
        <w:br/>
      </w:r>
      <w:r>
        <w:rPr>
          <w:rFonts w:ascii="Consolas" w:eastAsia="Consolas" w:hAnsi="Consolas"/>
          <w:sz w:val="18"/>
        </w:rPr>
        <w:t xml:space="preserve">            j += 1</w:t>
      </w:r>
      <w:r>
        <w:br/>
      </w:r>
      <w:r>
        <w:rPr>
          <w:rFonts w:ascii="Consolas" w:eastAsia="Consolas" w:hAnsi="Consolas"/>
          <w:sz w:val="18"/>
        </w:rPr>
        <w:t xml:space="preserve">        if j == m:</w:t>
      </w:r>
      <w:r>
        <w:br/>
      </w:r>
      <w:r>
        <w:rPr>
          <w:rFonts w:ascii="Consolas" w:eastAsia="Consolas" w:hAnsi="Consolas"/>
          <w:sz w:val="18"/>
        </w:rPr>
        <w:t xml:space="preserve">            hits.append(i)</w:t>
      </w:r>
      <w:r>
        <w:br/>
      </w:r>
      <w:r>
        <w:rPr>
          <w:rFonts w:ascii="Consolas" w:eastAsia="Consolas" w:hAnsi="Consolas"/>
          <w:sz w:val="18"/>
        </w:rPr>
        <w:t xml:space="preserve">    return hits</w:t>
      </w:r>
      <w:r>
        <w:br/>
      </w:r>
      <w:r>
        <w:br/>
      </w:r>
      <w:r>
        <w:br/>
      </w:r>
      <w:r>
        <w:rPr>
          <w:rFonts w:ascii="Consolas" w:eastAsia="Consolas" w:hAnsi="Consolas"/>
          <w:sz w:val="18"/>
        </w:rPr>
        <w:t>def closest_logins(events):</w:t>
      </w:r>
      <w:r>
        <w:br/>
      </w:r>
      <w:r>
        <w:rPr>
          <w:rFonts w:ascii="Consolas" w:eastAsia="Consolas" w:hAnsi="Consolas"/>
          <w:sz w:val="18"/>
        </w:rPr>
        <w:t xml:space="preserve">    """Return ((i, j), distance) for the closest distinct pair, or (None, None).</w:t>
      </w:r>
      <w:r>
        <w:br/>
      </w:r>
      <w:r>
        <w:br/>
      </w:r>
      <w:r>
        <w:rPr>
          <w:rFonts w:ascii="Consolas" w:eastAsia="Consolas" w:hAnsi="Consolas"/>
          <w:sz w:val="18"/>
        </w:rPr>
        <w:t xml:space="preserve">    Coordinates are assumed to be in kilometres, so the returned distance is km.</w:t>
      </w:r>
      <w:r>
        <w:br/>
      </w:r>
      <w:r>
        <w:rPr>
          <w:rFonts w:ascii="Consolas" w:eastAsia="Consolas" w:hAnsi="Consolas"/>
          <w:sz w:val="18"/>
        </w:rPr>
        <w:t xml:space="preserve">    """</w:t>
      </w:r>
      <w:r>
        <w:br/>
      </w:r>
      <w:r>
        <w:rPr>
          <w:rFonts w:ascii="Consolas" w:eastAsia="Consolas" w:hAnsi="Consolas"/>
          <w:sz w:val="18"/>
        </w:rPr>
        <w:t xml:space="preserve">    if len(events) &lt; 2:</w:t>
      </w:r>
      <w:r>
        <w:br/>
      </w:r>
      <w:r>
        <w:rPr>
          <w:rFonts w:ascii="Consolas" w:eastAsia="Consolas" w:hAnsi="Consolas"/>
          <w:sz w:val="18"/>
        </w:rPr>
        <w:t xml:space="preserve">        return None, None</w:t>
      </w:r>
      <w:r>
        <w:br/>
      </w:r>
      <w:r>
        <w:rPr>
          <w:rFonts w:ascii="Consolas" w:eastAsia="Consolas" w:hAnsi="Consolas"/>
          <w:sz w:val="18"/>
        </w:rPr>
        <w:t xml:space="preserve">    best_sq = float("inf")</w:t>
      </w:r>
      <w:r>
        <w:br/>
      </w:r>
      <w:r>
        <w:rPr>
          <w:rFonts w:ascii="Consolas" w:eastAsia="Consolas" w:hAnsi="Consolas"/>
          <w:sz w:val="18"/>
        </w:rPr>
        <w:t xml:space="preserve">    best_pair = None</w:t>
      </w:r>
      <w:r>
        <w:br/>
      </w:r>
      <w:r>
        <w:rPr>
          <w:rFonts w:ascii="Consolas" w:eastAsia="Consolas" w:hAnsi="Consolas"/>
          <w:sz w:val="18"/>
        </w:rPr>
        <w:t xml:space="preserve">    for i in range(len(events) - 1):</w:t>
      </w:r>
      <w:r>
        <w:br/>
      </w:r>
      <w:r>
        <w:rPr>
          <w:rFonts w:ascii="Consolas" w:eastAsia="Consolas" w:hAnsi="Consolas"/>
          <w:sz w:val="18"/>
        </w:rPr>
        <w:t xml:space="preserve">        x1, y1 = events[i]</w:t>
      </w:r>
      <w:r>
        <w:br/>
      </w:r>
      <w:r>
        <w:rPr>
          <w:rFonts w:ascii="Consolas" w:eastAsia="Consolas" w:hAnsi="Consolas"/>
          <w:sz w:val="18"/>
        </w:rPr>
        <w:t xml:space="preserve">        for j in range(i + 1, len(events)):</w:t>
      </w:r>
      <w:r>
        <w:br/>
      </w:r>
      <w:r>
        <w:rPr>
          <w:rFonts w:ascii="Consolas" w:eastAsia="Consolas" w:hAnsi="Consolas"/>
          <w:sz w:val="18"/>
        </w:rPr>
        <w:t xml:space="preserve">            x2, y2 = events[j]</w:t>
      </w:r>
      <w:r>
        <w:br/>
      </w:r>
      <w:r>
        <w:rPr>
          <w:rFonts w:ascii="Consolas" w:eastAsia="Consolas" w:hAnsi="Consolas"/>
          <w:sz w:val="18"/>
        </w:rPr>
        <w:t xml:space="preserve">            dx, dy = x1 - x2, y1 - y2</w:t>
      </w:r>
      <w:r>
        <w:br/>
      </w:r>
      <w:r>
        <w:rPr>
          <w:rFonts w:ascii="Consolas" w:eastAsia="Consolas" w:hAnsi="Consolas"/>
          <w:sz w:val="18"/>
        </w:rPr>
        <w:t xml:space="preserve">            # Safe pruning: dx² alone cannot be less than the current best.</w:t>
      </w:r>
      <w:r>
        <w:br/>
      </w:r>
      <w:r>
        <w:rPr>
          <w:rFonts w:ascii="Consolas" w:eastAsia="Consolas" w:hAnsi="Consolas"/>
          <w:sz w:val="18"/>
        </w:rPr>
        <w:t xml:space="preserve">            if dx * dx &gt;= best_sq:</w:t>
      </w:r>
      <w:r>
        <w:br/>
      </w:r>
      <w:r>
        <w:rPr>
          <w:rFonts w:ascii="Consolas" w:eastAsia="Consolas" w:hAnsi="Consolas"/>
          <w:sz w:val="18"/>
        </w:rPr>
        <w:t xml:space="preserve">                continue</w:t>
      </w:r>
      <w:r>
        <w:br/>
      </w:r>
      <w:r>
        <w:rPr>
          <w:rFonts w:ascii="Consolas" w:eastAsia="Consolas" w:hAnsi="Consolas"/>
          <w:sz w:val="18"/>
        </w:rPr>
        <w:t xml:space="preserve">            d_sq = dx * dx + dy * dy</w:t>
      </w:r>
      <w:r>
        <w:br/>
      </w:r>
      <w:r>
        <w:rPr>
          <w:rFonts w:ascii="Consolas" w:eastAsia="Consolas" w:hAnsi="Consolas"/>
          <w:sz w:val="18"/>
        </w:rPr>
        <w:t xml:space="preserve">            if d_sq &lt; best_sq:</w:t>
      </w:r>
      <w:r>
        <w:br/>
      </w:r>
      <w:r>
        <w:rPr>
          <w:rFonts w:ascii="Consolas" w:eastAsia="Consolas" w:hAnsi="Consolas"/>
          <w:sz w:val="18"/>
        </w:rPr>
        <w:t xml:space="preserve">                best_sq = d_sq</w:t>
      </w:r>
      <w:r>
        <w:br/>
      </w:r>
      <w:r>
        <w:rPr>
          <w:rFonts w:ascii="Consolas" w:eastAsia="Consolas" w:hAnsi="Consolas"/>
          <w:sz w:val="18"/>
        </w:rPr>
        <w:t xml:space="preserve">                best_pair = (i, j)</w:t>
      </w:r>
      <w:r>
        <w:br/>
      </w:r>
      <w:r>
        <w:rPr>
          <w:rFonts w:ascii="Consolas" w:eastAsia="Consolas" w:hAnsi="Consolas"/>
          <w:sz w:val="18"/>
        </w:rPr>
        <w:t xml:space="preserve">    return best_pair, math.sqrt(best_sq)</w:t>
      </w:r>
      <w:r>
        <w:br/>
      </w:r>
      <w:r>
        <w:br/>
      </w:r>
      <w:r>
        <w:br/>
      </w:r>
      <w:r>
        <w:rPr>
          <w:rFonts w:ascii="Consolas" w:eastAsia="Consolas" w:hAnsi="Consolas"/>
          <w:sz w:val="18"/>
        </w:rPr>
        <w:t>def run_tests():</w:t>
      </w:r>
      <w:r>
        <w:br/>
      </w:r>
      <w:r>
        <w:rPr>
          <w:rFonts w:ascii="Consolas" w:eastAsia="Consolas" w:hAnsi="Consolas"/>
          <w:sz w:val="18"/>
        </w:rPr>
        <w:t xml:space="preserve">    """Run functional and boundary tests; raise AssertionError on failure."""</w:t>
      </w:r>
      <w:r>
        <w:br/>
      </w:r>
      <w:r>
        <w:rPr>
          <w:rFonts w:ascii="Consolas" w:eastAsia="Consolas" w:hAnsi="Consolas"/>
          <w:sz w:val="18"/>
        </w:rPr>
        <w:t xml:space="preserve">    alerts = [("A1", 3), ("A2", 9), ("A3", 5), ("A4", 9), ("A5", 1)]</w:t>
      </w:r>
      <w:r>
        <w:br/>
      </w:r>
      <w:r>
        <w:rPr>
          <w:rFonts w:ascii="Consolas" w:eastAsia="Consolas" w:hAnsi="Consolas"/>
          <w:sz w:val="18"/>
        </w:rPr>
        <w:t xml:space="preserve">    assert sort_alerts(alerts) == [</w:t>
      </w:r>
      <w:r>
        <w:br/>
      </w:r>
      <w:r>
        <w:rPr>
          <w:rFonts w:ascii="Consolas" w:eastAsia="Consolas" w:hAnsi="Consolas"/>
          <w:sz w:val="18"/>
        </w:rPr>
        <w:t xml:space="preserve">        ("A2", 9), ("A4", 9), ("A3", 5), ("A1", 3), ("A5", 1)</w:t>
      </w:r>
      <w:r>
        <w:br/>
      </w:r>
      <w:r>
        <w:rPr>
          <w:rFonts w:ascii="Consolas" w:eastAsia="Consolas" w:hAnsi="Consolas"/>
          <w:sz w:val="18"/>
        </w:rPr>
        <w:t xml:space="preserve">    ]</w:t>
      </w:r>
      <w:r>
        <w:br/>
      </w:r>
      <w:r>
        <w:rPr>
          <w:rFonts w:ascii="Consolas" w:eastAsia="Consolas" w:hAnsi="Consolas"/>
          <w:sz w:val="18"/>
        </w:rPr>
        <w:t xml:space="preserve">    assert sort_alerts([]) == []</w:t>
      </w:r>
      <w:r>
        <w:br/>
      </w:r>
      <w:r>
        <w:rPr>
          <w:rFonts w:ascii="Consolas" w:eastAsia="Consolas" w:hAnsi="Consolas"/>
          <w:sz w:val="18"/>
        </w:rPr>
        <w:t xml:space="preserve">    assert sort_alerts([("X", 4), ("Y", 4)]) == [("X", 4), ("Y", 4)]</w:t>
      </w:r>
      <w:r>
        <w:br/>
      </w:r>
      <w:r>
        <w:br/>
      </w:r>
      <w:r>
        <w:rPr>
          <w:rFonts w:ascii="Consolas" w:eastAsia="Consolas" w:hAnsi="Consolas"/>
          <w:sz w:val="18"/>
        </w:rPr>
        <w:t xml:space="preserve">    blocklist = ["10.0.0.5", "10.0.0.9", "172.16.4.2"]</w:t>
      </w:r>
      <w:r>
        <w:br/>
      </w:r>
      <w:r>
        <w:rPr>
          <w:rFonts w:ascii="Consolas" w:eastAsia="Consolas" w:hAnsi="Consolas"/>
          <w:sz w:val="18"/>
        </w:rPr>
        <w:t xml:space="preserve">    blocked_ips = set(blocklist)</w:t>
      </w:r>
      <w:r>
        <w:br/>
      </w:r>
      <w:r>
        <w:rPr>
          <w:rFonts w:ascii="Consolas" w:eastAsia="Consolas" w:hAnsi="Consolas"/>
          <w:sz w:val="18"/>
        </w:rPr>
        <w:t xml:space="preserve">    assert is_blocked(blocked_ips, "10.0.0.9") is True</w:t>
      </w:r>
      <w:r>
        <w:br/>
      </w:r>
      <w:r>
        <w:rPr>
          <w:rFonts w:ascii="Consolas" w:eastAsia="Consolas" w:hAnsi="Consolas"/>
          <w:sz w:val="18"/>
        </w:rPr>
        <w:t xml:space="preserve">    assert is_blocked(blocked_ips, "10.0.0.5") is True</w:t>
      </w:r>
      <w:r>
        <w:br/>
      </w:r>
      <w:r>
        <w:rPr>
          <w:rFonts w:ascii="Consolas" w:eastAsia="Consolas" w:hAnsi="Consolas"/>
          <w:sz w:val="18"/>
        </w:rPr>
        <w:t xml:space="preserve">    assert is_blocked(blocked_ips, "8.8.8.8") is False</w:t>
      </w:r>
      <w:r>
        <w:br/>
      </w:r>
      <w:r>
        <w:rPr>
          <w:rFonts w:ascii="Consolas" w:eastAsia="Consolas" w:hAnsi="Consolas"/>
          <w:sz w:val="18"/>
        </w:rPr>
        <w:t xml:space="preserve">    assert is_blocked(set(), "10.0.0.9") is False</w:t>
      </w:r>
      <w:r>
        <w:br/>
      </w:r>
      <w:r>
        <w:br/>
      </w:r>
      <w:r>
        <w:rPr>
          <w:rFonts w:ascii="Consolas" w:eastAsia="Consolas" w:hAnsi="Consolas"/>
          <w:sz w:val="18"/>
        </w:rPr>
        <w:t xml:space="preserve">    assert find_signature("FAILFAIXFAIL", "FAIL") == [0, 8]</w:t>
      </w:r>
      <w:r>
        <w:br/>
      </w:r>
      <w:r>
        <w:rPr>
          <w:rFonts w:ascii="Consolas" w:eastAsia="Consolas" w:hAnsi="Consolas"/>
          <w:sz w:val="18"/>
        </w:rPr>
        <w:t xml:space="preserve">    assert find_signature("ABCXYZ", "XYZ") == [3]</w:t>
      </w:r>
      <w:r>
        <w:br/>
      </w:r>
      <w:r>
        <w:rPr>
          <w:rFonts w:ascii="Consolas" w:eastAsia="Consolas" w:hAnsi="Consolas"/>
          <w:sz w:val="18"/>
        </w:rPr>
        <w:lastRenderedPageBreak/>
        <w:t xml:space="preserve">    assert find_signature("ABC", "ABCDE") == []</w:t>
      </w:r>
      <w:r>
        <w:br/>
      </w:r>
      <w:r>
        <w:rPr>
          <w:rFonts w:ascii="Consolas" w:eastAsia="Consolas" w:hAnsi="Consolas"/>
          <w:sz w:val="18"/>
        </w:rPr>
        <w:t xml:space="preserve">    assert find_signature("ABC", "") == [0, 1, 2, 3]</w:t>
      </w:r>
      <w:r>
        <w:br/>
      </w:r>
      <w:r>
        <w:rPr>
          <w:rFonts w:ascii="Consolas" w:eastAsia="Consolas" w:hAnsi="Consolas"/>
          <w:sz w:val="18"/>
        </w:rPr>
        <w:t xml:space="preserve">    assert find_signature("AAAA", "AA") == [0, 1, 2]</w:t>
      </w:r>
      <w:r>
        <w:br/>
      </w:r>
      <w:r>
        <w:br/>
      </w:r>
      <w:r>
        <w:rPr>
          <w:rFonts w:ascii="Consolas" w:eastAsia="Consolas" w:hAnsi="Consolas"/>
          <w:sz w:val="18"/>
        </w:rPr>
        <w:t xml:space="preserve">    events = [(2, 3), (12, 30), (40, 50), (5, 1), (12, 10), (3, 4)]</w:t>
      </w:r>
      <w:r>
        <w:br/>
      </w:r>
      <w:r>
        <w:rPr>
          <w:rFonts w:ascii="Consolas" w:eastAsia="Consolas" w:hAnsi="Consolas"/>
          <w:sz w:val="18"/>
        </w:rPr>
        <w:t xml:space="preserve">    pair, dist = closest_logins(events)</w:t>
      </w:r>
      <w:r>
        <w:br/>
      </w:r>
      <w:r>
        <w:rPr>
          <w:rFonts w:ascii="Consolas" w:eastAsia="Consolas" w:hAnsi="Consolas"/>
          <w:sz w:val="18"/>
        </w:rPr>
        <w:t xml:space="preserve">    assert pair == (0, 5)</w:t>
      </w:r>
      <w:r>
        <w:br/>
      </w:r>
      <w:r>
        <w:rPr>
          <w:rFonts w:ascii="Consolas" w:eastAsia="Consolas" w:hAnsi="Consolas"/>
          <w:sz w:val="18"/>
        </w:rPr>
        <w:t xml:space="preserve">    assert math.isclose(dist, math.sqrt(2), rel_tol=1e-12)</w:t>
      </w:r>
      <w:r>
        <w:br/>
      </w:r>
      <w:r>
        <w:rPr>
          <w:rFonts w:ascii="Consolas" w:eastAsia="Consolas" w:hAnsi="Consolas"/>
          <w:sz w:val="18"/>
        </w:rPr>
        <w:t xml:space="preserve">    assert closest_logins([]) == (None, None)</w:t>
      </w:r>
      <w:r>
        <w:br/>
      </w:r>
      <w:r>
        <w:rPr>
          <w:rFonts w:ascii="Consolas" w:eastAsia="Consolas" w:hAnsi="Consolas"/>
          <w:sz w:val="18"/>
        </w:rPr>
        <w:t xml:space="preserve">    assert closest_logins([(1, 2)]) == (None, None)</w:t>
      </w:r>
      <w:r>
        <w:br/>
      </w:r>
      <w:r>
        <w:rPr>
          <w:rFonts w:ascii="Consolas" w:eastAsia="Consolas" w:hAnsi="Consolas"/>
          <w:sz w:val="18"/>
        </w:rPr>
        <w:t xml:space="preserve">    assert closest_logins([(0, 0), (3, 4)]) == ((0, 1), 5.0)</w:t>
      </w:r>
      <w:r>
        <w:br/>
      </w:r>
      <w:r>
        <w:rPr>
          <w:rFonts w:ascii="Consolas" w:eastAsia="Consolas" w:hAnsi="Consolas"/>
          <w:sz w:val="18"/>
        </w:rPr>
        <w:t xml:space="preserve">    print("All tests passed.")</w:t>
      </w:r>
      <w:r>
        <w:br/>
      </w:r>
      <w:r>
        <w:br/>
      </w:r>
      <w:r>
        <w:br/>
      </w:r>
      <w:r>
        <w:rPr>
          <w:rFonts w:ascii="Consolas" w:eastAsia="Consolas" w:hAnsi="Consolas"/>
          <w:sz w:val="18"/>
        </w:rPr>
        <w:t>if __name__ == "__main__":</w:t>
      </w:r>
      <w:r>
        <w:br/>
      </w:r>
      <w:r>
        <w:rPr>
          <w:rFonts w:ascii="Consolas" w:eastAsia="Consolas" w:hAnsi="Consolas"/>
          <w:sz w:val="18"/>
        </w:rPr>
        <w:t xml:space="preserve">    run_tests()</w:t>
      </w:r>
    </w:p>
    <w:p w14:paraId="0534131F" w14:textId="77777777" w:rsidR="007D107C" w:rsidRDefault="00000000">
      <w:pPr>
        <w:pStyle w:val="Heading2"/>
      </w:pPr>
      <w:r>
        <w:t>GitHub submission checklist</w:t>
      </w:r>
    </w:p>
    <w:p w14:paraId="39CE4A9A" w14:textId="77777777" w:rsidR="007D107C" w:rsidRDefault="00000000">
      <w:pPr>
        <w:pStyle w:val="ListBullet"/>
      </w:pPr>
      <w:r>
        <w:t>Save the final code as sentinelops_triage.py.</w:t>
      </w:r>
    </w:p>
    <w:p w14:paraId="3A10D495" w14:textId="77777777" w:rsidR="007D107C" w:rsidRDefault="00000000">
      <w:pPr>
        <w:pStyle w:val="ListBullet"/>
      </w:pPr>
      <w:r>
        <w:t>Run it locally and confirm that it prints: All tests passed.</w:t>
      </w:r>
    </w:p>
    <w:p w14:paraId="32B81B6A" w14:textId="77777777" w:rsidR="007D107C" w:rsidRDefault="00000000">
      <w:pPr>
        <w:pStyle w:val="ListBullet"/>
      </w:pPr>
      <w:r>
        <w:t>Run the benchmark harness separately and record real timings from your own machine.</w:t>
      </w:r>
    </w:p>
    <w:p w14:paraId="5C008FB1" w14:textId="77777777" w:rsidR="007D107C" w:rsidRDefault="00000000">
      <w:pPr>
        <w:pStyle w:val="ListBullet"/>
      </w:pPr>
      <w:r>
        <w:t>Create or open your GitHub repository, add the code and this report if permitted by your instructor, and commit the changes.</w:t>
      </w:r>
    </w:p>
    <w:p w14:paraId="1C955F81" w14:textId="77777777" w:rsidR="007D107C" w:rsidRDefault="00000000">
      <w:pPr>
        <w:pStyle w:val="ListBullet"/>
      </w:pPr>
      <w:r>
        <w:t>Copy the repository URL and submit it through Google Classroom as instructed.</w:t>
      </w:r>
    </w:p>
    <w:p w14:paraId="297DA86A" w14:textId="77777777" w:rsidR="007D107C" w:rsidRDefault="00000000">
      <w:r>
        <w:t>Academic integrity note: This document provides a worked reference solution. Run the tests yourself, verify the outputs, add your measured benchmark results, and ensure the final submission follows your instructor’s rules.</w:t>
      </w:r>
    </w:p>
    <w:sectPr w:rsidR="007D107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8854294">
    <w:abstractNumId w:val="8"/>
  </w:num>
  <w:num w:numId="2" w16cid:durableId="1024939209">
    <w:abstractNumId w:val="6"/>
  </w:num>
  <w:num w:numId="3" w16cid:durableId="2081243272">
    <w:abstractNumId w:val="5"/>
  </w:num>
  <w:num w:numId="4" w16cid:durableId="2040154779">
    <w:abstractNumId w:val="4"/>
  </w:num>
  <w:num w:numId="5" w16cid:durableId="918179392">
    <w:abstractNumId w:val="7"/>
  </w:num>
  <w:num w:numId="6" w16cid:durableId="716053663">
    <w:abstractNumId w:val="3"/>
  </w:num>
  <w:num w:numId="7" w16cid:durableId="107701584">
    <w:abstractNumId w:val="2"/>
  </w:num>
  <w:num w:numId="8" w16cid:durableId="1578781410">
    <w:abstractNumId w:val="1"/>
  </w:num>
  <w:num w:numId="9" w16cid:durableId="1579169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B75"/>
    <w:rsid w:val="0029639D"/>
    <w:rsid w:val="00326F90"/>
    <w:rsid w:val="007D107C"/>
    <w:rsid w:val="00A911B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F28FAB"/>
  <w14:defaultImageDpi w14:val="300"/>
  <w15:docId w15:val="{D6255460-B193-427C-B2FF-45BEA6F96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2430</Words>
  <Characters>13852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Bhumireddyakshaya Akshaya</cp:lastModifiedBy>
  <cp:revision>2</cp:revision>
  <dcterms:created xsi:type="dcterms:W3CDTF">2013-12-23T23:15:00Z</dcterms:created>
  <dcterms:modified xsi:type="dcterms:W3CDTF">2026-10-29T04:30:00Z</dcterms:modified>
  <cp:category/>
</cp:coreProperties>
</file>