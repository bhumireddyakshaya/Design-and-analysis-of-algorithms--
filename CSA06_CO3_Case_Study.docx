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7510" w14:textId="34DF11D8" w:rsidR="00A40531" w:rsidRDefault="00000000">
      <w:pPr>
        <w:jc w:val="center"/>
      </w:pPr>
      <w:r>
        <w:rPr>
          <w:b/>
          <w:sz w:val="32"/>
        </w:rPr>
        <w:t>CSA06</w:t>
      </w:r>
      <w:r w:rsidR="002E7946">
        <w:rPr>
          <w:b/>
          <w:sz w:val="32"/>
        </w:rPr>
        <w:t>01</w:t>
      </w:r>
      <w:r>
        <w:rPr>
          <w:b/>
          <w:sz w:val="32"/>
        </w:rPr>
        <w:t xml:space="preserve"> – DESIGN AND ANALYSIS OF ALGORITHMS</w:t>
      </w:r>
      <w:r>
        <w:rPr>
          <w:b/>
          <w:sz w:val="32"/>
        </w:rPr>
        <w:br/>
        <w:t>CO3 CASE STUDY</w:t>
      </w:r>
    </w:p>
    <w:p w14:paraId="3F3E8DC7" w14:textId="77777777" w:rsidR="00A40531" w:rsidRDefault="00000000">
      <w:pPr>
        <w:jc w:val="center"/>
      </w:pPr>
      <w:r>
        <w:rPr>
          <w:b/>
          <w:sz w:val="26"/>
        </w:rPr>
        <w:t>Divide-and-Conquer Engine of a Retail Data Analytics Platform</w:t>
      </w:r>
    </w:p>
    <w:p w14:paraId="5DD1D027" w14:textId="2A3CBA77" w:rsidR="00A40531" w:rsidRDefault="00000000">
      <w:r>
        <w:t xml:space="preserve">Student Name: </w:t>
      </w:r>
      <w:r w:rsidR="002E7946">
        <w:t xml:space="preserve">B Akshaya                                                </w:t>
      </w:r>
      <w:r>
        <w:t xml:space="preserve">Register No.: </w:t>
      </w:r>
      <w:r w:rsidR="002E7946">
        <w:t>192372065</w:t>
      </w:r>
    </w:p>
    <w:p w14:paraId="552B3F3C" w14:textId="77777777" w:rsidR="00A40531" w:rsidRDefault="00000000">
      <w:pPr>
        <w:pStyle w:val="Heading1"/>
      </w:pPr>
      <w:r>
        <w:t>(a) Understanding the Case</w:t>
      </w:r>
    </w:p>
    <w:p w14:paraId="7725BD2E" w14:textId="77777777" w:rsidR="00A40531" w:rsidRDefault="00000000">
      <w:r>
        <w:t>KartIQ processes about 10,000,000 orders per day and ranks 100,000 sellers. The algorithms must be efficient and reliable. The main requirements and risks are summarized below.</w:t>
      </w:r>
    </w:p>
    <w:tbl>
      <w:tblPr>
        <w:tblStyle w:val="TableGrid"/>
        <w:tblW w:w="0" w:type="auto"/>
        <w:tblLook w:val="04A0" w:firstRow="1" w:lastRow="0" w:firstColumn="1" w:lastColumn="0" w:noHBand="0" w:noVBand="1"/>
      </w:tblPr>
      <w:tblGrid>
        <w:gridCol w:w="2482"/>
        <w:gridCol w:w="2481"/>
        <w:gridCol w:w="2482"/>
        <w:gridCol w:w="2481"/>
      </w:tblGrid>
      <w:tr w:rsidR="00A40531" w14:paraId="29FEBE9E" w14:textId="77777777">
        <w:tc>
          <w:tcPr>
            <w:tcW w:w="2484" w:type="dxa"/>
          </w:tcPr>
          <w:p w14:paraId="7DD78C7C" w14:textId="77777777" w:rsidR="00A40531" w:rsidRDefault="00000000">
            <w:r>
              <w:t>Module</w:t>
            </w:r>
          </w:p>
        </w:tc>
        <w:tc>
          <w:tcPr>
            <w:tcW w:w="2484" w:type="dxa"/>
          </w:tcPr>
          <w:p w14:paraId="51357E23" w14:textId="77777777" w:rsidR="00A40531" w:rsidRDefault="00000000">
            <w:r>
              <w:t>Requirement</w:t>
            </w:r>
          </w:p>
        </w:tc>
        <w:tc>
          <w:tcPr>
            <w:tcW w:w="2484" w:type="dxa"/>
          </w:tcPr>
          <w:p w14:paraId="0C34DFC2" w14:textId="77777777" w:rsidR="00A40531" w:rsidRDefault="00000000">
            <w:r>
              <w:t>Key issues</w:t>
            </w:r>
          </w:p>
        </w:tc>
        <w:tc>
          <w:tcPr>
            <w:tcW w:w="2484" w:type="dxa"/>
          </w:tcPr>
          <w:p w14:paraId="6378BD30" w14:textId="77777777" w:rsidR="00A40531" w:rsidRDefault="00000000">
            <w:r>
              <w:t>Consequence of poor choice</w:t>
            </w:r>
          </w:p>
        </w:tc>
      </w:tr>
      <w:tr w:rsidR="00A40531" w14:paraId="60EF0FD2" w14:textId="77777777">
        <w:tc>
          <w:tcPr>
            <w:tcW w:w="2484" w:type="dxa"/>
          </w:tcPr>
          <w:p w14:paraId="2CE3879F" w14:textId="77777777" w:rsidR="00A40531" w:rsidRDefault="00000000">
            <w:r>
              <w:t>1. Order consolidation</w:t>
            </w:r>
          </w:p>
        </w:tc>
        <w:tc>
          <w:tcPr>
            <w:tcW w:w="2484" w:type="dxa"/>
          </w:tcPr>
          <w:p w14:paraId="2FD69888" w14:textId="77777777" w:rsidR="00A40531" w:rsidRDefault="00000000">
            <w:r>
              <w:t>Sort orders by timestamp while preserving arrival order for equal timestamps.</w:t>
            </w:r>
          </w:p>
        </w:tc>
        <w:tc>
          <w:tcPr>
            <w:tcW w:w="2484" w:type="dxa"/>
          </w:tcPr>
          <w:p w14:paraId="56A674F8" w14:textId="77777777" w:rsidR="00A40531" w:rsidRDefault="00000000">
            <w:r>
              <w:t>Stability, large input, extra memory and possible disk storage.</w:t>
            </w:r>
          </w:p>
        </w:tc>
        <w:tc>
          <w:tcPr>
            <w:tcW w:w="2484" w:type="dxa"/>
          </w:tcPr>
          <w:p w14:paraId="4AE22695" w14:textId="77777777" w:rsidR="00A40531" w:rsidRDefault="00000000">
            <w:r>
              <w:t>Audit records may be out of order or equal-time orders may be rearranged; reports may miss deadlines.</w:t>
            </w:r>
          </w:p>
        </w:tc>
      </w:tr>
      <w:tr w:rsidR="00A40531" w14:paraId="48109BCE" w14:textId="77777777">
        <w:tc>
          <w:tcPr>
            <w:tcW w:w="2484" w:type="dxa"/>
          </w:tcPr>
          <w:p w14:paraId="4E3EE87E" w14:textId="77777777" w:rsidR="00A40531" w:rsidRDefault="00000000">
            <w:r>
              <w:t>2. Seller leaderboard</w:t>
            </w:r>
          </w:p>
        </w:tc>
        <w:tc>
          <w:tcPr>
            <w:tcW w:w="2484" w:type="dxa"/>
          </w:tcPr>
          <w:p w14:paraId="5E6A179E" w14:textId="77777777" w:rsidR="00A40531" w:rsidRDefault="00000000">
            <w:r>
              <w:t>Repeatedly sort 100,000 seller scores.</w:t>
            </w:r>
          </w:p>
        </w:tc>
        <w:tc>
          <w:tcPr>
            <w:tcW w:w="2484" w:type="dxa"/>
          </w:tcPr>
          <w:p w14:paraId="2718ED2E" w14:textId="77777777" w:rsidR="00A40531" w:rsidRDefault="00000000">
            <w:r>
              <w:t>Scores are nearly sorted; first-element Quick Sort pivot can cause unbalanced partitions.</w:t>
            </w:r>
          </w:p>
        </w:tc>
        <w:tc>
          <w:tcPr>
            <w:tcW w:w="2484" w:type="dxa"/>
          </w:tcPr>
          <w:p w14:paraId="024FBCF4" w14:textId="77777777" w:rsidR="00A40531" w:rsidRDefault="00000000">
            <w:r>
              <w:t>Worst-case O(n²) work can make the leaderboard freeze during sale events.</w:t>
            </w:r>
          </w:p>
        </w:tc>
      </w:tr>
      <w:tr w:rsidR="00A40531" w14:paraId="63C33C4D" w14:textId="77777777">
        <w:tc>
          <w:tcPr>
            <w:tcW w:w="2484" w:type="dxa"/>
          </w:tcPr>
          <w:p w14:paraId="40360C66" w14:textId="77777777" w:rsidR="00A40531" w:rsidRDefault="00000000">
            <w:r>
              <w:t>3. Order lookup</w:t>
            </w:r>
          </w:p>
        </w:tc>
        <w:tc>
          <w:tcPr>
            <w:tcW w:w="2484" w:type="dxa"/>
          </w:tcPr>
          <w:p w14:paraId="7486785F" w14:textId="77777777" w:rsidR="00A40531" w:rsidRDefault="00000000">
            <w:r>
              <w:t>Find the first order matching a timestamp in the sorted list.</w:t>
            </w:r>
          </w:p>
        </w:tc>
        <w:tc>
          <w:tcPr>
            <w:tcW w:w="2484" w:type="dxa"/>
          </w:tcPr>
          <w:p w14:paraId="65C4D41D" w14:textId="77777777" w:rsidR="00A40531" w:rsidRDefault="00000000">
            <w:r>
              <w:t>Binary Search requires sorted data; duplicate timestamps require a leftmost-match variant.</w:t>
            </w:r>
          </w:p>
        </w:tc>
        <w:tc>
          <w:tcPr>
            <w:tcW w:w="2484" w:type="dxa"/>
          </w:tcPr>
          <w:p w14:paraId="4B0A4343" w14:textId="77777777" w:rsidR="00A40531" w:rsidRDefault="00000000">
            <w:r>
              <w:t>Linear search may take O(n) time, and ordinary binary search may return a later duplicate.</w:t>
            </w:r>
          </w:p>
        </w:tc>
      </w:tr>
      <w:tr w:rsidR="00A40531" w14:paraId="3DD17256" w14:textId="77777777">
        <w:tc>
          <w:tcPr>
            <w:tcW w:w="2484" w:type="dxa"/>
          </w:tcPr>
          <w:p w14:paraId="53ED4371" w14:textId="77777777" w:rsidR="00A40531" w:rsidRDefault="00000000">
            <w:r>
              <w:t>4. Recommendation scores</w:t>
            </w:r>
          </w:p>
        </w:tc>
        <w:tc>
          <w:tcPr>
            <w:tcW w:w="2484" w:type="dxa"/>
          </w:tcPr>
          <w:p w14:paraId="50412E5A" w14:textId="77777777" w:rsidR="00A40531" w:rsidRDefault="00000000">
            <w:r>
              <w:t>Multiply two 1,024 × 1,024 matrices.</w:t>
            </w:r>
          </w:p>
        </w:tc>
        <w:tc>
          <w:tcPr>
            <w:tcW w:w="2484" w:type="dxa"/>
          </w:tcPr>
          <w:p w14:paraId="6F9C068A" w14:textId="77777777" w:rsidR="00A40531" w:rsidRDefault="00000000">
            <w:r>
              <w:t>Matrix size, multiplication count, additions, memory and implementation overhead.</w:t>
            </w:r>
          </w:p>
        </w:tc>
        <w:tc>
          <w:tcPr>
            <w:tcW w:w="2484" w:type="dxa"/>
          </w:tcPr>
          <w:p w14:paraId="4FB3BFC9" w14:textId="77777777" w:rsidR="00A40531" w:rsidRDefault="00000000">
            <w:r>
              <w:t>Conventional multiplication may be expensive; Strassen can have overhead for small subproblems.</w:t>
            </w:r>
          </w:p>
        </w:tc>
      </w:tr>
    </w:tbl>
    <w:p w14:paraId="271C31CC" w14:textId="77777777" w:rsidR="00A40531" w:rsidRDefault="00000000">
      <w:pPr>
        <w:pStyle w:val="Heading1"/>
      </w:pPr>
      <w:r>
        <w:t>(b) Module 1 – Merge Sort for Nightly Order Consolidation</w:t>
      </w:r>
    </w:p>
    <w:p w14:paraId="7FAF2FCE" w14:textId="77777777" w:rsidR="00A40531" w:rsidRDefault="00000000">
      <w:r>
        <w:t>Merge Sort follows divide-and-conquer: divide the list into two halves, recursively sort each half, and merge the sorted halves. During merging, choose the left item when timestamps are equal. This makes the algorithm stable and preserves the original arrival order of equal-timestamp orders.</w:t>
      </w:r>
    </w:p>
    <w:p w14:paraId="7EC9E3B9" w14:textId="77777777" w:rsidR="00A40531" w:rsidRDefault="00000000">
      <w:r>
        <w:t>Input orders (timestamp, order ID): (105,O1), (102,O2), (105,O3), (101,O4), (102,O5), (103,O6).</w:t>
      </w:r>
    </w:p>
    <w:p w14:paraId="22323402" w14:textId="77777777" w:rsidR="00A40531" w:rsidRDefault="00000000">
      <w:pPr>
        <w:pStyle w:val="Heading2"/>
      </w:pPr>
      <w:r>
        <w:t>Divide and merge trace</w:t>
      </w:r>
    </w:p>
    <w:p w14:paraId="7B01F7AE" w14:textId="77777777" w:rsidR="00A40531" w:rsidRDefault="00000000">
      <w:pPr>
        <w:pStyle w:val="ListBullet"/>
      </w:pPr>
      <w:r>
        <w:t>Initial: [(105,O1), (102,O2), (105,O3), (101,O4), (102,O5), (103,O6)]</w:t>
      </w:r>
    </w:p>
    <w:p w14:paraId="1587CEF1" w14:textId="77777777" w:rsidR="00A40531" w:rsidRDefault="00000000">
      <w:pPr>
        <w:pStyle w:val="ListBullet"/>
      </w:pPr>
      <w:r>
        <w:t>Divide: Left = [(105,O1), (102,O2), (105,O3)]; Right = [(101,O4), (102,O5), (103,O6)].</w:t>
      </w:r>
    </w:p>
    <w:p w14:paraId="161AA96D" w14:textId="77777777" w:rsidR="00A40531" w:rsidRDefault="00000000">
      <w:pPr>
        <w:pStyle w:val="ListBullet"/>
      </w:pPr>
      <w:r>
        <w:t>Left side: [(105,O1)] and [(102,O2), (105,O3)]. Sort the pair to [(102,O2), (105,O3)], then merge to [(102,O2), (105,O1), (105,O3)].</w:t>
      </w:r>
    </w:p>
    <w:p w14:paraId="17E28514" w14:textId="77777777" w:rsidR="00A40531" w:rsidRDefault="00000000">
      <w:pPr>
        <w:pStyle w:val="ListBullet"/>
      </w:pPr>
      <w:r>
        <w:t>Right side: [(101,O4)] and [(102,O5), (103,O6)]. Sort the pair to [(102,O5), (103,O6)], then merge to [(101,O4), (102,O5), (103,O6)].</w:t>
      </w:r>
    </w:p>
    <w:p w14:paraId="681818DE" w14:textId="77777777" w:rsidR="00A40531" w:rsidRDefault="00000000">
      <w:pPr>
        <w:pStyle w:val="ListBullet"/>
      </w:pPr>
      <w:r>
        <w:lastRenderedPageBreak/>
        <w:t>Final merge: compare the two sorted halves to obtain [(101,O4), (102,O2), (102,O5), (103,O6), (105,O1), (105,O3)].</w:t>
      </w:r>
    </w:p>
    <w:p w14:paraId="7F7EFD39" w14:textId="77777777" w:rsidR="00A40531" w:rsidRDefault="00000000">
      <w:r>
        <w:t>Stability check: O2 appears before O5 in the input and remains before O5 because both have timestamp 102. Likewise, O1 remains before O3 for timestamp 105.</w:t>
      </w:r>
    </w:p>
    <w:p w14:paraId="45C56838" w14:textId="77777777" w:rsidR="00A40531" w:rsidRDefault="00000000">
      <w:pPr>
        <w:pStyle w:val="Heading2"/>
      </w:pPr>
      <w:r>
        <w:t>Recurrence and estimated comparisons</w:t>
      </w:r>
    </w:p>
    <w:p w14:paraId="413C1791" w14:textId="77777777" w:rsidR="00A40531" w:rsidRDefault="00000000">
      <w:r>
        <w:t>For n items, T(n) = 2T(n/2) + cn, with T(1) = Θ(1). By the Master Theorem, T(n) = Θ(n log₂ n). A common comparison estimate is about n log₂ n − n + 1 for powers of two.</w:t>
      </w:r>
    </w:p>
    <w:p w14:paraId="3960ECBE" w14:textId="77777777" w:rsidR="00A40531" w:rsidRDefault="00000000">
      <w:r>
        <w:t>For n = 10,000,000, log₂ n ≈ 23.253. Thus n log₂ n ≈ 232.5 million, and the estimate n log₂ n − n + 1 is about 222.5 million comparisons. This is an asymptotic estimate; the exact number depends on the input and merge implementation.</w:t>
      </w:r>
    </w:p>
    <w:p w14:paraId="56671169" w14:textId="77777777" w:rsidR="00A40531" w:rsidRDefault="00000000">
      <w:r>
        <w:t>Memory: standard array Merge Sort needs Θ(n) auxiliary memory. If all orders do not fit in RAM, use external Merge Sort: sort manageable chunks in memory, write sorted runs to disk, and merge the runs using buffered sequential reads and writes.</w:t>
      </w:r>
    </w:p>
    <w:p w14:paraId="4B13C18F" w14:textId="77777777" w:rsidR="00A40531" w:rsidRDefault="00000000">
      <w:pPr>
        <w:pStyle w:val="Heading1"/>
      </w:pPr>
      <w:r>
        <w:t>(c) Module 2 – Quick Sort for the Live Leaderboard</w:t>
      </w:r>
    </w:p>
    <w:p w14:paraId="4FF571AD" w14:textId="77777777" w:rsidR="00A40531" w:rsidRDefault="00000000">
      <w:r>
        <w:t>Sample scores: 42, 17, 63, 8, 55, 29. Using the first element (42) as pivot and a common two-way partition scheme, one valid partition places values smaller than 42 to its left and larger values to its right, for example [29, 17, 8] | 42 | [55, 63]. Exact intermediate swaps depend on the partition scheme.</w:t>
      </w:r>
    </w:p>
    <w:p w14:paraId="1616D4D0" w14:textId="77777777" w:rsidR="00A40531" w:rsidRDefault="00000000">
      <w:r>
        <w:t>Why the current method slows down: when scores are already sorted or nearly sorted, choosing the first element repeatedly can create highly unbalanced partitions. Recursion then approaches depth n, and the work becomes quadratic.</w:t>
      </w:r>
    </w:p>
    <w:p w14:paraId="04EEF6AC" w14:textId="77777777" w:rsidR="00A40531" w:rsidRDefault="00000000">
      <w:pPr>
        <w:pStyle w:val="Heading2"/>
      </w:pPr>
      <w:r>
        <w:t>Recurrences</w:t>
      </w:r>
    </w:p>
    <w:p w14:paraId="5E79E66B" w14:textId="77777777" w:rsidR="00A40531" w:rsidRDefault="00000000">
      <w:r>
        <w:t>Best/balanced case: T(n) = 2T(n/2) + cn = Θ(n log₂ n).</w:t>
      </w:r>
    </w:p>
    <w:p w14:paraId="05899115" w14:textId="77777777" w:rsidR="00A40531" w:rsidRDefault="00000000">
      <w:r>
        <w:t>Worst case: T(n) = T(n−1) + cn = Θ(n²).</w:t>
      </w:r>
    </w:p>
    <w:p w14:paraId="098F8FED" w14:textId="77777777" w:rsidR="00A40531" w:rsidRDefault="00000000">
      <w:r>
        <w:t>For 100,000 sellers, balanced Quick Sort performs on the order of n log₂ n ≈ 100,000 × 16.61 ≈ 1.66 million comparison-scale operations. The worst-case comparison count is approximately n(n−1)/2 ≈ 5 billion. “Nearly sorted” does not guarantee good performance with a first-element pivot.</w:t>
      </w:r>
    </w:p>
    <w:p w14:paraId="63911A89" w14:textId="77777777" w:rsidR="00A40531" w:rsidRDefault="00000000">
      <w:r>
        <w:t>Improvement: choose a randomized pivot or use median-of-three (first, middle, last) to reduce the chance of repeatedly unbalanced partitions. Randomized Quick Sort has expected Θ(n log n) time, though its worst case remains Θ(n²). For stronger worst-case protection, use Introsort, which switches to Heap Sort when recursion becomes too deep.</w:t>
      </w:r>
    </w:p>
    <w:p w14:paraId="50B3F6C0" w14:textId="77777777" w:rsidR="00A40531" w:rsidRDefault="00000000">
      <w:pPr>
        <w:pStyle w:val="Heading1"/>
      </w:pPr>
      <w:r>
        <w:t>(d) Module 3 – Binary Search for Order Lookup</w:t>
      </w:r>
    </w:p>
    <w:p w14:paraId="230DFCB1" w14:textId="77777777" w:rsidR="00A40531" w:rsidRDefault="00000000">
      <w:r>
        <w:t>Binary Search is appropriate because Module 1 produces a list sorted by timestamp. It compares the target timestamp with the middle element and discards half of the remaining search interval each step.</w:t>
      </w:r>
    </w:p>
    <w:p w14:paraId="6AA3DD14" w14:textId="77777777" w:rsidR="00A40531" w:rsidRDefault="00000000">
      <w:pPr>
        <w:pStyle w:val="Heading2"/>
      </w:pPr>
      <w:r>
        <w:t>Recurrence and maximum comparisons</w:t>
      </w:r>
    </w:p>
    <w:p w14:paraId="2B652CBF" w14:textId="77777777" w:rsidR="00A40531" w:rsidRDefault="00000000">
      <w:r>
        <w:t>T(n) = T(n/2) + c, with T(1) = Θ(1). Therefore T(n) = Θ(log₂ n). For 10,000,000 records, log₂ n ≈ 23.253, so a conventional binary search requires at most about 24 comparisons under the usual one-middle-element-per-step model (implementation details can change the exact bound by a comparison).</w:t>
      </w:r>
    </w:p>
    <w:p w14:paraId="6372651D" w14:textId="77777777" w:rsidR="00A40531" w:rsidRDefault="00000000">
      <w:pPr>
        <w:pStyle w:val="Heading2"/>
      </w:pPr>
      <w:r>
        <w:lastRenderedPageBreak/>
        <w:t>Return the first matching timestamp</w:t>
      </w:r>
    </w:p>
    <w:p w14:paraId="369DFF8C" w14:textId="77777777" w:rsidR="00A40531" w:rsidRDefault="00000000">
      <w:r>
        <w:t>Use a lower-bound search. Keep an answer index when the middle timestamp equals the target, then continue searching the left half.</w:t>
      </w:r>
    </w:p>
    <w:p w14:paraId="66617AEB" w14:textId="77777777" w:rsidR="00A40531" w:rsidRDefault="00000000">
      <w:pPr>
        <w:pStyle w:val="NoSpacing"/>
      </w:pPr>
      <w:r>
        <w:t>LOWER_BOUND_FIRST(A, target):</w:t>
      </w:r>
      <w:r>
        <w:br/>
        <w:t xml:space="preserve">    low = 0</w:t>
      </w:r>
      <w:r>
        <w:br/>
        <w:t xml:space="preserve">    high = length(A) - 1</w:t>
      </w:r>
      <w:r>
        <w:br/>
        <w:t xml:space="preserve">    answer = -1</w:t>
      </w:r>
      <w:r>
        <w:br/>
      </w:r>
      <w:r>
        <w:br/>
        <w:t xml:space="preserve">    while low &lt;= high:</w:t>
      </w:r>
      <w:r>
        <w:br/>
        <w:t xml:space="preserve">        mid = low + (high - low) // 2</w:t>
      </w:r>
      <w:r>
        <w:br/>
        <w:t xml:space="preserve">        if A[mid].timestamp &gt;= target:</w:t>
      </w:r>
      <w:r>
        <w:br/>
        <w:t xml:space="preserve">            if A[mid].timestamp == target:</w:t>
      </w:r>
      <w:r>
        <w:br/>
        <w:t xml:space="preserve">                answer = mid</w:t>
      </w:r>
      <w:r>
        <w:br/>
        <w:t xml:space="preserve">            high = mid - 1</w:t>
      </w:r>
      <w:r>
        <w:br/>
        <w:t xml:space="preserve">        else:</w:t>
      </w:r>
      <w:r>
        <w:br/>
        <w:t xml:space="preserve">            low = mid + 1</w:t>
      </w:r>
      <w:r>
        <w:br/>
      </w:r>
      <w:r>
        <w:br/>
        <w:t xml:space="preserve">    return answer   // -1 means not found</w:t>
      </w:r>
    </w:p>
    <w:p w14:paraId="44B57A23" w14:textId="77777777" w:rsidR="00A40531" w:rsidRDefault="00000000">
      <w:r>
        <w:t>This returns the first matching order in O(log n) time. It assumes timestamps are sorted in nondecreasing order.</w:t>
      </w:r>
    </w:p>
    <w:p w14:paraId="011B78B8" w14:textId="77777777" w:rsidR="00A40531" w:rsidRDefault="00000000">
      <w:pPr>
        <w:pStyle w:val="Heading1"/>
      </w:pPr>
      <w:r>
        <w:t>(e) Module 4 – Strassen’s Method for Recommendation Scores</w:t>
      </w:r>
    </w:p>
    <w:p w14:paraId="15F2E2D1" w14:textId="77777777" w:rsidR="00A40531" w:rsidRDefault="00000000">
      <w:r>
        <w:t>Strassen’s method multiplies matrices using seven recursive matrix multiplications instead of eight. For 2 × 2 matrices A = [[a,b],[c,d]] and B = [[e,f],[g,h]], define:</w:t>
      </w:r>
    </w:p>
    <w:p w14:paraId="21F439B4" w14:textId="77777777" w:rsidR="00A40531" w:rsidRDefault="00000000">
      <w:pPr>
        <w:pStyle w:val="ListBullet"/>
      </w:pPr>
      <w:r>
        <w:t>M1 = (a + d)(e + h)</w:t>
      </w:r>
    </w:p>
    <w:p w14:paraId="31568233" w14:textId="77777777" w:rsidR="00A40531" w:rsidRDefault="00000000">
      <w:pPr>
        <w:pStyle w:val="ListBullet"/>
      </w:pPr>
      <w:r>
        <w:t>M2 = (c + d)e</w:t>
      </w:r>
    </w:p>
    <w:p w14:paraId="5ECDAB84" w14:textId="77777777" w:rsidR="00A40531" w:rsidRDefault="00000000">
      <w:pPr>
        <w:pStyle w:val="ListBullet"/>
      </w:pPr>
      <w:r>
        <w:t>M3 = a(f − h)</w:t>
      </w:r>
    </w:p>
    <w:p w14:paraId="1339C601" w14:textId="77777777" w:rsidR="00A40531" w:rsidRDefault="00000000">
      <w:pPr>
        <w:pStyle w:val="ListBullet"/>
      </w:pPr>
      <w:r>
        <w:t>M4 = d(g − e)</w:t>
      </w:r>
    </w:p>
    <w:p w14:paraId="2A6DC478" w14:textId="77777777" w:rsidR="00A40531" w:rsidRDefault="00000000">
      <w:pPr>
        <w:pStyle w:val="ListBullet"/>
      </w:pPr>
      <w:r>
        <w:t>M5 = (a + b)h</w:t>
      </w:r>
    </w:p>
    <w:p w14:paraId="5016FA99" w14:textId="77777777" w:rsidR="00A40531" w:rsidRDefault="00000000">
      <w:pPr>
        <w:pStyle w:val="ListBullet"/>
      </w:pPr>
      <w:r>
        <w:t>M6 = (c − a)(e + f)</w:t>
      </w:r>
    </w:p>
    <w:p w14:paraId="1C98929B" w14:textId="77777777" w:rsidR="00A40531" w:rsidRDefault="00000000">
      <w:pPr>
        <w:pStyle w:val="ListBullet"/>
      </w:pPr>
      <w:r>
        <w:t>M7 = (b − d)(g + h)</w:t>
      </w:r>
    </w:p>
    <w:p w14:paraId="243D01AD" w14:textId="77777777" w:rsidR="00A40531" w:rsidRDefault="00000000">
      <w:pPr>
        <w:pStyle w:val="ListBullet"/>
      </w:pPr>
      <w:r>
        <w:t>C11 = M1 + M4 − M5 + M7</w:t>
      </w:r>
    </w:p>
    <w:p w14:paraId="53761A9F" w14:textId="77777777" w:rsidR="00A40531" w:rsidRDefault="00000000">
      <w:pPr>
        <w:pStyle w:val="ListBullet"/>
      </w:pPr>
      <w:r>
        <w:t>C12 = M3 + M5</w:t>
      </w:r>
    </w:p>
    <w:p w14:paraId="74E81841" w14:textId="77777777" w:rsidR="00A40531" w:rsidRDefault="00000000">
      <w:pPr>
        <w:pStyle w:val="ListBullet"/>
      </w:pPr>
      <w:r>
        <w:t>C21 = M2 + M4</w:t>
      </w:r>
    </w:p>
    <w:p w14:paraId="06F7754B" w14:textId="77777777" w:rsidR="00A40531" w:rsidRDefault="00000000">
      <w:pPr>
        <w:pStyle w:val="ListBullet"/>
      </w:pPr>
      <w:r>
        <w:t>C22 = M1 − M2 + M3 + M6</w:t>
      </w:r>
    </w:p>
    <w:p w14:paraId="5E5B8580" w14:textId="77777777" w:rsidR="00A40531" w:rsidRDefault="00000000">
      <w:pPr>
        <w:pStyle w:val="Heading2"/>
      </w:pPr>
      <w:r>
        <w:t>Verification using the sample matrices</w:t>
      </w:r>
    </w:p>
    <w:p w14:paraId="781D75BC" w14:textId="77777777" w:rsidR="00A40531" w:rsidRDefault="00000000">
      <w:r>
        <w:t>A = [[1,7],[3,5]], B = [[1,3],[7,5]]. Thus a=1, b=7, c=3, d=5, e=1, f=3, g=7, h=5.</w:t>
      </w:r>
    </w:p>
    <w:p w14:paraId="1D3A9F44" w14:textId="77777777" w:rsidR="00A40531" w:rsidRDefault="00000000">
      <w:pPr>
        <w:pStyle w:val="ListBullet"/>
      </w:pPr>
      <w:r>
        <w:t>M1 = (1+5)(1+5) = 36</w:t>
      </w:r>
    </w:p>
    <w:p w14:paraId="6CFCB1D1" w14:textId="77777777" w:rsidR="00A40531" w:rsidRDefault="00000000">
      <w:pPr>
        <w:pStyle w:val="ListBullet"/>
      </w:pPr>
      <w:r>
        <w:t>M2 = (3+5)(1) = 8</w:t>
      </w:r>
    </w:p>
    <w:p w14:paraId="353E8F05" w14:textId="77777777" w:rsidR="00A40531" w:rsidRDefault="00000000">
      <w:pPr>
        <w:pStyle w:val="ListBullet"/>
      </w:pPr>
      <w:r>
        <w:t>M3 = 1(3−5) = −2</w:t>
      </w:r>
    </w:p>
    <w:p w14:paraId="3C018277" w14:textId="77777777" w:rsidR="00A40531" w:rsidRDefault="00000000">
      <w:pPr>
        <w:pStyle w:val="ListBullet"/>
      </w:pPr>
      <w:r>
        <w:t>M4 = 5(7−1) = 30</w:t>
      </w:r>
    </w:p>
    <w:p w14:paraId="20F6EC4B" w14:textId="77777777" w:rsidR="00A40531" w:rsidRDefault="00000000">
      <w:pPr>
        <w:pStyle w:val="ListBullet"/>
      </w:pPr>
      <w:r>
        <w:t>M5 = (1+7)(5) = 40</w:t>
      </w:r>
    </w:p>
    <w:p w14:paraId="3BD3C3A7" w14:textId="77777777" w:rsidR="00A40531" w:rsidRDefault="00000000">
      <w:pPr>
        <w:pStyle w:val="ListBullet"/>
      </w:pPr>
      <w:r>
        <w:t>M6 = (3−1)(1+3) = 8</w:t>
      </w:r>
    </w:p>
    <w:p w14:paraId="46059F4E" w14:textId="77777777" w:rsidR="00A40531" w:rsidRDefault="00000000">
      <w:pPr>
        <w:pStyle w:val="ListBullet"/>
      </w:pPr>
      <w:r>
        <w:t>M7 = (7−5)(7+5) = 24</w:t>
      </w:r>
    </w:p>
    <w:p w14:paraId="60BD51AB" w14:textId="77777777" w:rsidR="00A40531" w:rsidRDefault="00000000">
      <w:pPr>
        <w:pStyle w:val="ListBullet"/>
      </w:pPr>
      <w:r>
        <w:t>C11 = 36+30−40+24 = 50; C12 = −2+40 = 38</w:t>
      </w:r>
    </w:p>
    <w:p w14:paraId="59F30142" w14:textId="77777777" w:rsidR="00A40531" w:rsidRDefault="00000000">
      <w:pPr>
        <w:pStyle w:val="ListBullet"/>
      </w:pPr>
      <w:r>
        <w:lastRenderedPageBreak/>
        <w:t>C21 = 8+30 = 38; C22 = 36−8−2+8 = 34</w:t>
      </w:r>
    </w:p>
    <w:p w14:paraId="5A842FA5" w14:textId="77777777" w:rsidR="00A40531" w:rsidRDefault="00000000">
      <w:r>
        <w:t>Therefore C = [[50, 38], [38, 34]]. Direct multiplication confirms the same result: row 1 gives 1×1+7×7=50 and 1×3+7×5=38; row 2 gives 3×1+5×7=38 and 3×3+5×5=34.</w:t>
      </w:r>
    </w:p>
    <w:p w14:paraId="1C24B1A6" w14:textId="77777777" w:rsidR="00A40531" w:rsidRDefault="00000000">
      <w:pPr>
        <w:pStyle w:val="Heading2"/>
      </w:pPr>
      <w:r>
        <w:t>Recurrence and multiplication comparison</w:t>
      </w:r>
    </w:p>
    <w:p w14:paraId="46BFE593" w14:textId="77777777" w:rsidR="00A40531" w:rsidRDefault="00000000">
      <w:r>
        <w:t>Strassen recurrence: T(n) = 7T(n/2) + Θ(n²). By the Master Theorem, T(n) = Θ(n^(log₂7)) ≈ Θ(n^2.8074). Conventional multiplication uses Θ(n³) time and n³ scalar multiplications.</w:t>
      </w:r>
    </w:p>
    <w:p w14:paraId="4AD7220D" w14:textId="77777777" w:rsidR="00A40531" w:rsidRDefault="00000000">
      <w:r>
        <w:t>For n = 1,024 = 2¹⁰, conventional multiplication uses n³ = 1,073,741,824 scalar multiplications. Strassen uses 7¹⁰ = 282,475,249 scalar multiplications in the ideal fully recursive count, roughly 26.3% of the conventional count (about 73.7% fewer).</w:t>
      </w:r>
    </w:p>
    <w:p w14:paraId="3A422AE8" w14:textId="77777777" w:rsidR="00A40531" w:rsidRDefault="00000000">
      <w:r>
        <w:t>Practical limitation: Strassen adds more matrix additions/subtractions, temporary storage and memory traffic; recursion overhead and numerical round-off can also matter. A hybrid is recommended: use Strassen only while matrix blocks are large, then switch to conventional multiplication below a tuned threshold (for example, a block size selected by benchmarking).</w:t>
      </w:r>
    </w:p>
    <w:p w14:paraId="1774EC7C" w14:textId="77777777" w:rsidR="00A40531" w:rsidRDefault="00000000">
      <w:pPr>
        <w:pStyle w:val="Heading1"/>
      </w:pPr>
      <w:r>
        <w:t>(f) Final Design and Justification</w:t>
      </w:r>
    </w:p>
    <w:tbl>
      <w:tblPr>
        <w:tblStyle w:val="TableGrid"/>
        <w:tblW w:w="0" w:type="auto"/>
        <w:tblLook w:val="04A0" w:firstRow="1" w:lastRow="0" w:firstColumn="1" w:lastColumn="0" w:noHBand="0" w:noVBand="1"/>
      </w:tblPr>
      <w:tblGrid>
        <w:gridCol w:w="1968"/>
        <w:gridCol w:w="2037"/>
        <w:gridCol w:w="1969"/>
        <w:gridCol w:w="1978"/>
        <w:gridCol w:w="1974"/>
      </w:tblGrid>
      <w:tr w:rsidR="00A40531" w14:paraId="59AFFF0E" w14:textId="77777777">
        <w:tc>
          <w:tcPr>
            <w:tcW w:w="1987" w:type="dxa"/>
          </w:tcPr>
          <w:p w14:paraId="7BA12197" w14:textId="77777777" w:rsidR="00A40531" w:rsidRDefault="00000000">
            <w:r>
              <w:t>Module</w:t>
            </w:r>
          </w:p>
        </w:tc>
        <w:tc>
          <w:tcPr>
            <w:tcW w:w="1987" w:type="dxa"/>
          </w:tcPr>
          <w:p w14:paraId="6F92A82C" w14:textId="77777777" w:rsidR="00A40531" w:rsidRDefault="00000000">
            <w:r>
              <w:t>Chosen algorithm</w:t>
            </w:r>
          </w:p>
        </w:tc>
        <w:tc>
          <w:tcPr>
            <w:tcW w:w="1987" w:type="dxa"/>
          </w:tcPr>
          <w:p w14:paraId="684A85CF" w14:textId="77777777" w:rsidR="00A40531" w:rsidRDefault="00000000">
            <w:r>
              <w:t>Time complexity</w:t>
            </w:r>
          </w:p>
        </w:tc>
        <w:tc>
          <w:tcPr>
            <w:tcW w:w="1987" w:type="dxa"/>
          </w:tcPr>
          <w:p w14:paraId="0DFC50B6" w14:textId="77777777" w:rsidR="00A40531" w:rsidRDefault="00000000">
            <w:r>
              <w:t>Extra memory</w:t>
            </w:r>
          </w:p>
        </w:tc>
        <w:tc>
          <w:tcPr>
            <w:tcW w:w="1987" w:type="dxa"/>
          </w:tcPr>
          <w:p w14:paraId="23B108EC" w14:textId="77777777" w:rsidR="00A40531" w:rsidRDefault="00000000">
            <w:r>
              <w:t>Reason / trade-off / change condition</w:t>
            </w:r>
          </w:p>
        </w:tc>
      </w:tr>
      <w:tr w:rsidR="00A40531" w14:paraId="69DEE1A4" w14:textId="77777777">
        <w:tc>
          <w:tcPr>
            <w:tcW w:w="1987" w:type="dxa"/>
          </w:tcPr>
          <w:p w14:paraId="4FD89433" w14:textId="77777777" w:rsidR="00A40531" w:rsidRDefault="00000000">
            <w:r>
              <w:t>1. Orders</w:t>
            </w:r>
          </w:p>
        </w:tc>
        <w:tc>
          <w:tcPr>
            <w:tcW w:w="1987" w:type="dxa"/>
          </w:tcPr>
          <w:p w14:paraId="42BA59BF" w14:textId="77777777" w:rsidR="00A40531" w:rsidRDefault="00000000">
            <w:r>
              <w:t>Stable Merge Sort; external merge if needed</w:t>
            </w:r>
          </w:p>
        </w:tc>
        <w:tc>
          <w:tcPr>
            <w:tcW w:w="1987" w:type="dxa"/>
          </w:tcPr>
          <w:p w14:paraId="0211B97A" w14:textId="77777777" w:rsidR="00A40531" w:rsidRDefault="00000000">
            <w:r>
              <w:t>Θ(n log n)</w:t>
            </w:r>
          </w:p>
        </w:tc>
        <w:tc>
          <w:tcPr>
            <w:tcW w:w="1987" w:type="dxa"/>
          </w:tcPr>
          <w:p w14:paraId="7D051C90" w14:textId="77777777" w:rsidR="00A40531" w:rsidRDefault="00000000">
            <w:r>
              <w:t>Θ(n) in-memory; bounded RAM for external runs</w:t>
            </w:r>
          </w:p>
        </w:tc>
        <w:tc>
          <w:tcPr>
            <w:tcW w:w="1987" w:type="dxa"/>
          </w:tcPr>
          <w:p w14:paraId="4825B6B4" w14:textId="77777777" w:rsidR="00A40531" w:rsidRDefault="00000000">
            <w:r>
              <w:t>Stability preserves arrival order for equal timestamps. Extra memory is the main cost. Use external sorting when data exceeds RAM.</w:t>
            </w:r>
          </w:p>
        </w:tc>
      </w:tr>
      <w:tr w:rsidR="00A40531" w14:paraId="7D6646BF" w14:textId="77777777">
        <w:tc>
          <w:tcPr>
            <w:tcW w:w="1987" w:type="dxa"/>
          </w:tcPr>
          <w:p w14:paraId="26835102" w14:textId="77777777" w:rsidR="00A40531" w:rsidRDefault="00000000">
            <w:r>
              <w:t>2. Leaderboard</w:t>
            </w:r>
          </w:p>
        </w:tc>
        <w:tc>
          <w:tcPr>
            <w:tcW w:w="1987" w:type="dxa"/>
          </w:tcPr>
          <w:p w14:paraId="16C779F1" w14:textId="77777777" w:rsidR="00A40531" w:rsidRDefault="00000000">
            <w:r>
              <w:t>Introsort, or randomized/median-of-three Quick Sort</w:t>
            </w:r>
          </w:p>
        </w:tc>
        <w:tc>
          <w:tcPr>
            <w:tcW w:w="1987" w:type="dxa"/>
          </w:tcPr>
          <w:p w14:paraId="7D9DDF93" w14:textId="77777777" w:rsidR="00A40531" w:rsidRDefault="00000000">
            <w:r>
              <w:t>Expected Θ(n log n) for randomized Quick Sort; Introsort worst case Θ(n log n)</w:t>
            </w:r>
          </w:p>
        </w:tc>
        <w:tc>
          <w:tcPr>
            <w:tcW w:w="1987" w:type="dxa"/>
          </w:tcPr>
          <w:p w14:paraId="2C97001E" w14:textId="77777777" w:rsidR="00A40531" w:rsidRDefault="00000000">
            <w:r>
              <w:t>Typically Θ(log n) stack for balanced recursion; implementation-dependent</w:t>
            </w:r>
          </w:p>
        </w:tc>
        <w:tc>
          <w:tcPr>
            <w:tcW w:w="1987" w:type="dxa"/>
          </w:tcPr>
          <w:p w14:paraId="37EC4029" w14:textId="77777777" w:rsidR="00A40531" w:rsidRDefault="00000000">
            <w:r>
              <w:t>Avoids repeated bad first-pivot splits. Pivot randomization adds small overhead. Prefer a stable/adaptive sort if equal-score ordering must be preserved.</w:t>
            </w:r>
          </w:p>
        </w:tc>
      </w:tr>
      <w:tr w:rsidR="00A40531" w14:paraId="5DC11080" w14:textId="77777777">
        <w:tc>
          <w:tcPr>
            <w:tcW w:w="1987" w:type="dxa"/>
          </w:tcPr>
          <w:p w14:paraId="57B51621" w14:textId="77777777" w:rsidR="00A40531" w:rsidRDefault="00000000">
            <w:r>
              <w:t>3. Lookup</w:t>
            </w:r>
          </w:p>
        </w:tc>
        <w:tc>
          <w:tcPr>
            <w:tcW w:w="1987" w:type="dxa"/>
          </w:tcPr>
          <w:p w14:paraId="591EDCDC" w14:textId="77777777" w:rsidR="00A40531" w:rsidRDefault="00000000">
            <w:r>
              <w:t>Lower-bound Binary Search</w:t>
            </w:r>
          </w:p>
        </w:tc>
        <w:tc>
          <w:tcPr>
            <w:tcW w:w="1987" w:type="dxa"/>
          </w:tcPr>
          <w:p w14:paraId="100BBAD8" w14:textId="77777777" w:rsidR="00A40531" w:rsidRDefault="00000000">
            <w:r>
              <w:t>Θ(log n); about 24 comparisons at 10 million records</w:t>
            </w:r>
          </w:p>
        </w:tc>
        <w:tc>
          <w:tcPr>
            <w:tcW w:w="1987" w:type="dxa"/>
          </w:tcPr>
          <w:p w14:paraId="2D0B988F" w14:textId="77777777" w:rsidR="00A40531" w:rsidRDefault="00000000">
            <w:r>
              <w:t>Θ(1) iterative</w:t>
            </w:r>
          </w:p>
        </w:tc>
        <w:tc>
          <w:tcPr>
            <w:tcW w:w="1987" w:type="dxa"/>
          </w:tcPr>
          <w:p w14:paraId="30E8603F" w14:textId="77777777" w:rsidR="00A40531" w:rsidRDefault="00000000">
            <w:r>
              <w:t>Requires timestamp-sorted input; returns the first duplicate. Use an index or different structure if the data is frequently updated or not kept sorted.</w:t>
            </w:r>
          </w:p>
        </w:tc>
      </w:tr>
      <w:tr w:rsidR="00A40531" w14:paraId="6AAAA9E3" w14:textId="77777777">
        <w:tc>
          <w:tcPr>
            <w:tcW w:w="1987" w:type="dxa"/>
          </w:tcPr>
          <w:p w14:paraId="52A2E081" w14:textId="77777777" w:rsidR="00A40531" w:rsidRDefault="00000000">
            <w:r>
              <w:t>4. Matrix</w:t>
            </w:r>
          </w:p>
        </w:tc>
        <w:tc>
          <w:tcPr>
            <w:tcW w:w="1987" w:type="dxa"/>
          </w:tcPr>
          <w:p w14:paraId="4D8BA52E" w14:textId="77777777" w:rsidR="00A40531" w:rsidRDefault="00000000">
            <w:r>
              <w:t xml:space="preserve">Hybrid Strassen + conventional </w:t>
            </w:r>
            <w:r>
              <w:lastRenderedPageBreak/>
              <w:t>multiplication</w:t>
            </w:r>
          </w:p>
        </w:tc>
        <w:tc>
          <w:tcPr>
            <w:tcW w:w="1987" w:type="dxa"/>
          </w:tcPr>
          <w:p w14:paraId="014CBA45" w14:textId="77777777" w:rsidR="00A40531" w:rsidRDefault="00000000">
            <w:r>
              <w:lastRenderedPageBreak/>
              <w:t xml:space="preserve">Strassen Θ(n^2.8074) above </w:t>
            </w:r>
            <w:r>
              <w:lastRenderedPageBreak/>
              <w:t>threshold; conventional Θ(n³) for small blocks</w:t>
            </w:r>
          </w:p>
        </w:tc>
        <w:tc>
          <w:tcPr>
            <w:tcW w:w="1987" w:type="dxa"/>
          </w:tcPr>
          <w:p w14:paraId="77929366" w14:textId="77777777" w:rsidR="00A40531" w:rsidRDefault="00000000">
            <w:r>
              <w:lastRenderedPageBreak/>
              <w:t xml:space="preserve">Additional temporary matrices, </w:t>
            </w:r>
            <w:r>
              <w:lastRenderedPageBreak/>
              <w:t>typically Θ(n²) workspace per active level depending on implementation</w:t>
            </w:r>
          </w:p>
        </w:tc>
        <w:tc>
          <w:tcPr>
            <w:tcW w:w="1987" w:type="dxa"/>
          </w:tcPr>
          <w:p w14:paraId="4D2DA1F2" w14:textId="77777777" w:rsidR="00A40531" w:rsidRDefault="00000000">
            <w:r>
              <w:lastRenderedPageBreak/>
              <w:t xml:space="preserve">Reduces recursive multiplications for </w:t>
            </w:r>
            <w:r>
              <w:lastRenderedPageBreak/>
              <w:t>large matrices but has overhead. Switch to conventional multiplication below a benchmarked threshold.</w:t>
            </w:r>
          </w:p>
        </w:tc>
      </w:tr>
    </w:tbl>
    <w:p w14:paraId="304455AA" w14:textId="77777777" w:rsidR="00A40531" w:rsidRDefault="00000000">
      <w:pPr>
        <w:pStyle w:val="Heading1"/>
      </w:pPr>
      <w:r>
        <w:lastRenderedPageBreak/>
        <w:t>Conclusion</w:t>
      </w:r>
    </w:p>
    <w:p w14:paraId="48971953" w14:textId="77777777" w:rsidR="00A40531" w:rsidRDefault="00000000">
      <w:r>
        <w:t>The recommended design uses stable Merge Sort for audit-ready order consolidation, a worst-case-protected sorting method for the live leaderboard, lower-bound Binary Search for first-match lookups, and hybrid Strassen multiplication for large recommendation matrices. These choices balance speed, correctness, memory use and practical implementation overhead.</w:t>
      </w:r>
    </w:p>
    <w:p w14:paraId="37D1C0C8" w14:textId="76CA2BC9" w:rsidR="00A40531" w:rsidRDefault="00A40531"/>
    <w:sectPr w:rsidR="00A4053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753856">
    <w:abstractNumId w:val="8"/>
  </w:num>
  <w:num w:numId="2" w16cid:durableId="1550874598">
    <w:abstractNumId w:val="6"/>
  </w:num>
  <w:num w:numId="3" w16cid:durableId="8455192">
    <w:abstractNumId w:val="5"/>
  </w:num>
  <w:num w:numId="4" w16cid:durableId="1306355862">
    <w:abstractNumId w:val="4"/>
  </w:num>
  <w:num w:numId="5" w16cid:durableId="276986377">
    <w:abstractNumId w:val="7"/>
  </w:num>
  <w:num w:numId="6" w16cid:durableId="2011251576">
    <w:abstractNumId w:val="3"/>
  </w:num>
  <w:num w:numId="7" w16cid:durableId="1240169114">
    <w:abstractNumId w:val="2"/>
  </w:num>
  <w:num w:numId="8" w16cid:durableId="677342542">
    <w:abstractNumId w:val="1"/>
  </w:num>
  <w:num w:numId="9" w16cid:durableId="200442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7946"/>
    <w:rsid w:val="00326F90"/>
    <w:rsid w:val="00481385"/>
    <w:rsid w:val="00A40531"/>
    <w:rsid w:val="00AA1D8D"/>
    <w:rsid w:val="00B47730"/>
    <w:rsid w:val="00CB0664"/>
    <w:rsid w:val="00F15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A1E56"/>
  <w14:defaultImageDpi w14:val="300"/>
  <w15:docId w15:val="{B8C8343E-04A5-43DB-9191-A807382EF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1398</Words>
  <Characters>7971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Bhumireddyakshaya Akshaya</cp:lastModifiedBy>
  <cp:revision>2</cp:revision>
  <dcterms:created xsi:type="dcterms:W3CDTF">2026-10-29T04:43:00Z</dcterms:created>
  <dcterms:modified xsi:type="dcterms:W3CDTF">2026-10-29T04:43:00Z</dcterms:modified>
  <cp:category/>
</cp:coreProperties>
</file>